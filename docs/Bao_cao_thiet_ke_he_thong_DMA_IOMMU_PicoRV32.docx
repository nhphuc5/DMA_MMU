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207A" w14:textId="77777777" w:rsidR="002F574C" w:rsidRDefault="002F574C">
      <w:pPr>
        <w:spacing w:after="200"/>
      </w:pPr>
    </w:p>
    <w:p w14:paraId="286CD1D2" w14:textId="77777777" w:rsidR="002F574C" w:rsidRDefault="002F574C">
      <w:pPr>
        <w:spacing w:after="200"/>
      </w:pPr>
    </w:p>
    <w:p w14:paraId="71BA3589" w14:textId="77777777" w:rsidR="002F574C" w:rsidRDefault="002F574C">
      <w:pPr>
        <w:spacing w:after="200"/>
      </w:pPr>
    </w:p>
    <w:p w14:paraId="0FA4B738" w14:textId="77777777" w:rsidR="002F574C" w:rsidRDefault="002F574C">
      <w:pPr>
        <w:spacing w:after="200"/>
      </w:pPr>
    </w:p>
    <w:p w14:paraId="3D1588EE" w14:textId="77777777" w:rsidR="002F574C" w:rsidRDefault="002F574C">
      <w:pPr>
        <w:spacing w:after="200"/>
      </w:pPr>
    </w:p>
    <w:p w14:paraId="01894431" w14:textId="1BD6C2B3" w:rsidR="002F574C" w:rsidRDefault="00980493">
      <w:pPr>
        <w:spacing w:after="240"/>
        <w:jc w:val="center"/>
      </w:pPr>
      <w:r>
        <w:rPr>
          <w:b/>
          <w:color w:val="B07D21"/>
          <w:sz w:val="24"/>
        </w:rPr>
        <w:t>1</w:t>
      </w:r>
      <w:r w:rsidR="00000000">
        <w:rPr>
          <w:b/>
          <w:color w:val="17365D"/>
          <w:sz w:val="54"/>
        </w:rPr>
        <w:t>THIẾT KẾ VÀ ĐÁNH GIÁ HỆ THỐNG</w:t>
      </w:r>
      <w:r w:rsidR="00000000">
        <w:rPr>
          <w:b/>
          <w:color w:val="17365D"/>
          <w:sz w:val="54"/>
        </w:rPr>
        <w:br/>
        <w:t>PicoRV32 + DMA + DMA-SIDE IOMMU</w:t>
      </w:r>
    </w:p>
    <w:p w14:paraId="0A09CF04" w14:textId="77777777" w:rsidR="002F574C" w:rsidRDefault="00000000">
      <w:pPr>
        <w:spacing w:after="680"/>
        <w:jc w:val="center"/>
      </w:pPr>
      <w:r>
        <w:rPr>
          <w:color w:val="1F4D78"/>
          <w:sz w:val="27"/>
        </w:rPr>
        <w:t>Tích hợp AXI4-Lite, AXI4-Full, AXI4-Stream và ngoại vi UART</w:t>
      </w:r>
      <w:r>
        <w:rPr>
          <w:color w:val="1F4D78"/>
          <w:sz w:val="27"/>
        </w:rPr>
        <w:br/>
        <w:t>Triển khai trên FPGA Artix-7 bằng Vivado 2025.1</w:t>
      </w:r>
    </w:p>
    <w:tbl>
      <w:tblPr>
        <w:tblStyle w:val="LiBang"/>
        <w:tblW w:w="9360" w:type="dxa"/>
        <w:tblInd w:w="120" w:type="dxa"/>
        <w:tblLayout w:type="fixed"/>
        <w:tblLook w:val="04A0" w:firstRow="1" w:lastRow="0" w:firstColumn="1" w:lastColumn="0" w:noHBand="0" w:noVBand="1"/>
      </w:tblPr>
      <w:tblGrid>
        <w:gridCol w:w="9360"/>
      </w:tblGrid>
      <w:tr w:rsidR="002F574C" w14:paraId="57A576B7" w14:textId="77777777">
        <w:tc>
          <w:tcPr>
            <w:tcW w:w="9360" w:type="dxa"/>
            <w:shd w:val="clear" w:color="auto" w:fill="FFF5DD"/>
            <w:tcMar>
              <w:top w:w="80" w:type="dxa"/>
              <w:left w:w="120" w:type="dxa"/>
              <w:bottom w:w="80" w:type="dxa"/>
              <w:right w:w="120" w:type="dxa"/>
            </w:tcMar>
            <w:vAlign w:val="center"/>
          </w:tcPr>
          <w:p w14:paraId="35577D4F" w14:textId="77777777" w:rsidR="002F574C" w:rsidRDefault="00000000">
            <w:pPr>
              <w:spacing w:after="60"/>
            </w:pPr>
            <w:r>
              <w:rPr>
                <w:b/>
                <w:color w:val="B07D21"/>
                <w:sz w:val="18"/>
              </w:rPr>
              <w:t>PHẠM VI BÁO CÁO</w:t>
            </w:r>
          </w:p>
          <w:p w14:paraId="786F0F28" w14:textId="77777777" w:rsidR="002F574C" w:rsidRDefault="00000000">
            <w:pPr>
              <w:spacing w:after="40" w:line="276" w:lineRule="auto"/>
            </w:pPr>
            <w:r>
              <w:rPr>
                <w:sz w:val="21"/>
              </w:rPr>
              <w:t>Kiến trúc RTL, chức năng từng khối và từng tệp chính, cơ chế dịch địa chỉ và bảo vệ truy cập DMA, ba kiểu truyền dữ liệu, ba chế độ chiếm bus, firmware PicoRV32, kiểm chứng XSim, thông lượng mô phỏng và kết quả post-route.</w:t>
            </w:r>
          </w:p>
        </w:tc>
      </w:tr>
    </w:tbl>
    <w:p w14:paraId="01C83269" w14:textId="77777777" w:rsidR="002F574C" w:rsidRDefault="002F574C">
      <w:pPr>
        <w:spacing w:after="20"/>
      </w:pPr>
    </w:p>
    <w:p w14:paraId="78429725" w14:textId="77777777" w:rsidR="002F574C" w:rsidRDefault="00000000">
      <w:pPr>
        <w:spacing w:before="640" w:after="60"/>
        <w:jc w:val="center"/>
      </w:pPr>
      <w:r>
        <w:rPr>
          <w:b/>
          <w:color w:val="17365D"/>
        </w:rPr>
        <w:t>BÁO CÁO KỸ THUẬT</w:t>
      </w:r>
    </w:p>
    <w:p w14:paraId="2DAD5EB5" w14:textId="77777777" w:rsidR="002F574C" w:rsidRDefault="00000000">
      <w:pPr>
        <w:jc w:val="center"/>
      </w:pPr>
      <w:r>
        <w:rPr>
          <w:i/>
          <w:color w:val="5B6573"/>
          <w:sz w:val="20"/>
        </w:rPr>
        <w:t>Phiên bản tổng hợp từ mã nguồn và báo cáo ngày 22/07/2026</w:t>
      </w:r>
    </w:p>
    <w:p w14:paraId="6F16FE52" w14:textId="77777777" w:rsidR="002F574C" w:rsidRDefault="00000000">
      <w:r>
        <w:br w:type="page"/>
      </w:r>
    </w:p>
    <w:p w14:paraId="6027954F" w14:textId="77777777" w:rsidR="002F574C" w:rsidRDefault="00000000">
      <w:pPr>
        <w:pStyle w:val="u1"/>
        <w:pBdr>
          <w:bottom w:val="single" w:sz="8" w:space="5" w:color="2E74B5"/>
        </w:pBdr>
      </w:pPr>
      <w:r>
        <w:lastRenderedPageBreak/>
        <w:t>TÓM TẮT</w:t>
      </w:r>
    </w:p>
    <w:p w14:paraId="6997EBE9" w14:textId="77777777" w:rsidR="002F574C" w:rsidRDefault="00000000">
      <w:r>
        <w:t>Đề tài xây dựng một hệ thống trên chip tối giản gồm bộ xử lý PicoRV32, bộ điều khiển DMA, IOMMU dành riêng cho DMA, bộ nhớ AXI và UART. CPU chịu trách nhiệm chạy firmware và cấu hình thanh ghi; DMA thực hiện di chuyển dữ liệu độc lập với CPU; IOMMU dịch địa chỉ ảo của DMA sang địa chỉ vật lý và kiểm tra quyền trước khi DMA được phép phát giao dịch bộ nhớ. Ba chuẩn giao tiếp được dùng đúng theo vai trò: AXI4-Lite cho cấu hình, AXI4-Full cho dữ liệu bộ nhớ và AXI4-Stream cho luồng dữ liệu UART.</w:t>
      </w:r>
    </w:p>
    <w:p w14:paraId="04423F49" w14:textId="77777777" w:rsidR="002F574C" w:rsidRDefault="00000000">
      <w:r>
        <w:t>DMA hỗ trợ ba hướng truyền: bộ nhớ sang bộ nhớ, ngoại vi sang bộ nhớ và bộ nhớ sang ngoại vi. Mỗi lệnh có thể chạy theo Burst, Cycle-Stealing hoặc Transparent. IOMMU dùng bảng trang do phần mềm lập trình gồm 16 mục, TLB 4 mục fully associative, trang 4 KiB, kiểm tra quyền đọc/ghi và thay thế pseudo-LRU. Mã RTL được kiểm tra bằng testbench tự đối chiếu dữ liệu, sau đó tổng hợp và triển khai trên Artix-7 XC7A35T.</w:t>
      </w:r>
    </w:p>
    <w:tbl>
      <w:tblPr>
        <w:tblStyle w:val="LiBang"/>
        <w:tblW w:w="9360" w:type="dxa"/>
        <w:tblInd w:w="120" w:type="dxa"/>
        <w:tblLayout w:type="fixed"/>
        <w:tblLook w:val="04A0" w:firstRow="1" w:lastRow="0" w:firstColumn="1" w:lastColumn="0" w:noHBand="0" w:noVBand="1"/>
      </w:tblPr>
      <w:tblGrid>
        <w:gridCol w:w="9360"/>
      </w:tblGrid>
      <w:tr w:rsidR="002F574C" w14:paraId="6DFD083F" w14:textId="77777777">
        <w:tc>
          <w:tcPr>
            <w:tcW w:w="9360" w:type="dxa"/>
            <w:shd w:val="clear" w:color="auto" w:fill="E8F3F2"/>
            <w:tcMar>
              <w:top w:w="80" w:type="dxa"/>
              <w:left w:w="120" w:type="dxa"/>
              <w:bottom w:w="80" w:type="dxa"/>
              <w:right w:w="120" w:type="dxa"/>
            </w:tcMar>
            <w:vAlign w:val="center"/>
          </w:tcPr>
          <w:p w14:paraId="7C828DBC" w14:textId="77777777" w:rsidR="002F574C" w:rsidRDefault="00000000">
            <w:pPr>
              <w:spacing w:after="60"/>
            </w:pPr>
            <w:r>
              <w:rPr>
                <w:b/>
                <w:color w:val="1C6E73"/>
                <w:sz w:val="18"/>
              </w:rPr>
              <w:t>KẾT QUẢ CHÍNH</w:t>
            </w:r>
          </w:p>
          <w:p w14:paraId="37846AAC" w14:textId="77777777" w:rsidR="002F574C" w:rsidRDefault="00000000">
            <w:pPr>
              <w:spacing w:after="40" w:line="276" w:lineRule="auto"/>
            </w:pPr>
            <w:r>
              <w:rPr>
                <w:sz w:val="21"/>
              </w:rPr>
              <w:t>Toàn bộ các bài test chức năng đều PASS. Thiết kế post-route đáp ứng clock 149,992 MHz (chu kỳ 6,667 ns), WNS = +0,328 ns, không có endpoint vi phạm setup/hold. Tài nguyên sử dụng: 4.038 LUT, 3.557 FF, 16 BRAM, 0 DSP và 16 I/O.</w:t>
            </w:r>
          </w:p>
        </w:tc>
      </w:tr>
    </w:tbl>
    <w:p w14:paraId="1F3248D5" w14:textId="77777777" w:rsidR="002F574C" w:rsidRDefault="002F574C">
      <w:pPr>
        <w:spacing w:after="20"/>
      </w:pPr>
    </w:p>
    <w:p w14:paraId="6720D53D" w14:textId="77777777" w:rsidR="002F574C" w:rsidRDefault="00000000">
      <w:pPr>
        <w:pStyle w:val="u2"/>
      </w:pPr>
      <w:r>
        <w:t>Từ khóa</w:t>
      </w:r>
    </w:p>
    <w:p w14:paraId="71A17866" w14:textId="77777777" w:rsidR="002F574C" w:rsidRDefault="00000000">
      <w:r>
        <w:rPr>
          <w:i/>
        </w:rPr>
        <w:t>DMA; IOMMU; TLB; pseudo-LRU; PicoRV32; AXI4-Lite; AXI4-Full; AXI4-Stream; UART; FPGA; Vivado.</w:t>
      </w:r>
    </w:p>
    <w:p w14:paraId="5A94C8D4" w14:textId="77777777" w:rsidR="002F574C" w:rsidRDefault="00000000">
      <w:pPr>
        <w:pStyle w:val="u2"/>
      </w:pPr>
      <w:r>
        <w:t>Cấu trúc báo cáo</w:t>
      </w:r>
    </w:p>
    <w:p w14:paraId="18E95CE3" w14:textId="77777777" w:rsidR="002F574C" w:rsidRDefault="00000000">
      <w:pPr>
        <w:numPr>
          <w:ilvl w:val="0"/>
          <w:numId w:val="1"/>
        </w:numPr>
      </w:pPr>
      <w:r>
        <w:t>Chương 1 - Mục tiêu, phạm vi và yêu cầu thiết kế</w:t>
      </w:r>
    </w:p>
    <w:p w14:paraId="4B9D2B35" w14:textId="77777777" w:rsidR="002F574C" w:rsidRDefault="00000000">
      <w:pPr>
        <w:numPr>
          <w:ilvl w:val="0"/>
          <w:numId w:val="1"/>
        </w:numPr>
      </w:pPr>
      <w:r>
        <w:t>Chương 2 - Kiến trúc tổng thể của hệ thống</w:t>
      </w:r>
    </w:p>
    <w:p w14:paraId="678F79AD" w14:textId="77777777" w:rsidR="002F574C" w:rsidRDefault="00000000">
      <w:pPr>
        <w:numPr>
          <w:ilvl w:val="0"/>
          <w:numId w:val="1"/>
        </w:numPr>
      </w:pPr>
      <w:r>
        <w:t>Chương 3 - Kiến trúc và cơ chế hoạt động của DMA</w:t>
      </w:r>
    </w:p>
    <w:p w14:paraId="063BD17F" w14:textId="77777777" w:rsidR="002F574C" w:rsidRDefault="00000000">
      <w:pPr>
        <w:numPr>
          <w:ilvl w:val="0"/>
          <w:numId w:val="1"/>
        </w:numPr>
      </w:pPr>
      <w:r>
        <w:t>Chương 4 - Kiến trúc và cơ chế hoạt động của DMA-side IOMMU</w:t>
      </w:r>
    </w:p>
    <w:p w14:paraId="3FE09AFA" w14:textId="77777777" w:rsidR="002F574C" w:rsidRDefault="00000000">
      <w:pPr>
        <w:numPr>
          <w:ilvl w:val="0"/>
          <w:numId w:val="1"/>
        </w:numPr>
      </w:pPr>
      <w:r>
        <w:t>Chương 5 - CPU PicoRV32, firmware, UART và hệ thống bus AXI</w:t>
      </w:r>
    </w:p>
    <w:p w14:paraId="26A6383F" w14:textId="77777777" w:rsidR="002F574C" w:rsidRDefault="00000000">
      <w:pPr>
        <w:numPr>
          <w:ilvl w:val="0"/>
          <w:numId w:val="1"/>
        </w:numPr>
      </w:pPr>
      <w:r>
        <w:t>Chương 6 - Chức năng các tệp mã nguồn chính</w:t>
      </w:r>
    </w:p>
    <w:p w14:paraId="51C8910B" w14:textId="77777777" w:rsidR="002F574C" w:rsidRDefault="00000000">
      <w:pPr>
        <w:numPr>
          <w:ilvl w:val="0"/>
          <w:numId w:val="1"/>
        </w:numPr>
      </w:pPr>
      <w:r>
        <w:t>Chương 7 - Phương pháp và kết quả kiểm chứng chức năng</w:t>
      </w:r>
    </w:p>
    <w:p w14:paraId="167129C4" w14:textId="77777777" w:rsidR="002F574C" w:rsidRDefault="00000000">
      <w:pPr>
        <w:numPr>
          <w:ilvl w:val="0"/>
          <w:numId w:val="1"/>
        </w:numPr>
      </w:pPr>
      <w:r>
        <w:t>Chương 8 - Kết quả tổng hợp, implementation và hiệu năng</w:t>
      </w:r>
    </w:p>
    <w:p w14:paraId="0E5C04B8" w14:textId="77777777" w:rsidR="002F574C" w:rsidRDefault="00000000">
      <w:pPr>
        <w:numPr>
          <w:ilvl w:val="0"/>
          <w:numId w:val="1"/>
        </w:numPr>
      </w:pPr>
      <w:r>
        <w:t>Chương 9 - Đánh giá, giới hạn và hướng phát triển</w:t>
      </w:r>
    </w:p>
    <w:p w14:paraId="7B2DC960" w14:textId="77777777" w:rsidR="002F574C" w:rsidRDefault="00000000">
      <w:pPr>
        <w:numPr>
          <w:ilvl w:val="0"/>
          <w:numId w:val="1"/>
        </w:numPr>
      </w:pPr>
      <w:r>
        <w:t>Phụ lục - Bản đồ thanh ghi, lệnh chạy và vị trí báo cáo</w:t>
      </w:r>
    </w:p>
    <w:p w14:paraId="26937378" w14:textId="77777777" w:rsidR="002F574C" w:rsidRDefault="00000000">
      <w:pPr>
        <w:pStyle w:val="u2"/>
      </w:pPr>
      <w:r>
        <w:lastRenderedPageBreak/>
        <w:t>Danh mục từ viết tắt</w:t>
      </w:r>
    </w:p>
    <w:tbl>
      <w:tblPr>
        <w:tblStyle w:val="LiBang"/>
        <w:tblW w:w="9360" w:type="dxa"/>
        <w:tblInd w:w="120" w:type="dxa"/>
        <w:tblLayout w:type="fixed"/>
        <w:tblLook w:val="04A0" w:firstRow="1" w:lastRow="0" w:firstColumn="1" w:lastColumn="0" w:noHBand="0" w:noVBand="1"/>
      </w:tblPr>
      <w:tblGrid>
        <w:gridCol w:w="1900"/>
        <w:gridCol w:w="7460"/>
      </w:tblGrid>
      <w:tr w:rsidR="002F574C" w14:paraId="5C6FECB4" w14:textId="77777777">
        <w:trPr>
          <w:tblHeader/>
        </w:trPr>
        <w:tc>
          <w:tcPr>
            <w:tcW w:w="1900" w:type="dxa"/>
            <w:shd w:val="clear" w:color="auto" w:fill="F4F6F9"/>
            <w:tcMar>
              <w:top w:w="80" w:type="dxa"/>
              <w:left w:w="120" w:type="dxa"/>
              <w:bottom w:w="80" w:type="dxa"/>
              <w:right w:w="120" w:type="dxa"/>
            </w:tcMar>
            <w:vAlign w:val="center"/>
          </w:tcPr>
          <w:p w14:paraId="01C1855C" w14:textId="77777777" w:rsidR="002F574C" w:rsidRDefault="00000000">
            <w:pPr>
              <w:spacing w:after="0" w:line="252" w:lineRule="auto"/>
              <w:jc w:val="center"/>
            </w:pPr>
            <w:r>
              <w:rPr>
                <w:b/>
                <w:color w:val="17365D"/>
                <w:sz w:val="18"/>
              </w:rPr>
              <w:t>Thuật ngữ</w:t>
            </w:r>
          </w:p>
        </w:tc>
        <w:tc>
          <w:tcPr>
            <w:tcW w:w="7460" w:type="dxa"/>
            <w:shd w:val="clear" w:color="auto" w:fill="F4F6F9"/>
            <w:tcMar>
              <w:top w:w="80" w:type="dxa"/>
              <w:left w:w="120" w:type="dxa"/>
              <w:bottom w:w="80" w:type="dxa"/>
              <w:right w:w="120" w:type="dxa"/>
            </w:tcMar>
            <w:vAlign w:val="center"/>
          </w:tcPr>
          <w:p w14:paraId="7825C7D3" w14:textId="77777777" w:rsidR="002F574C" w:rsidRDefault="00000000">
            <w:pPr>
              <w:spacing w:after="0" w:line="252" w:lineRule="auto"/>
              <w:jc w:val="center"/>
            </w:pPr>
            <w:r>
              <w:rPr>
                <w:b/>
                <w:color w:val="17365D"/>
                <w:sz w:val="18"/>
              </w:rPr>
              <w:t>Ý nghĩa</w:t>
            </w:r>
          </w:p>
        </w:tc>
      </w:tr>
      <w:tr w:rsidR="002F574C" w14:paraId="5255C904" w14:textId="77777777">
        <w:tc>
          <w:tcPr>
            <w:tcW w:w="1900" w:type="dxa"/>
            <w:tcMar>
              <w:top w:w="80" w:type="dxa"/>
              <w:left w:w="120" w:type="dxa"/>
              <w:bottom w:w="80" w:type="dxa"/>
              <w:right w:w="120" w:type="dxa"/>
            </w:tcMar>
            <w:vAlign w:val="center"/>
          </w:tcPr>
          <w:p w14:paraId="4CD89A52" w14:textId="77777777" w:rsidR="002F574C" w:rsidRDefault="00000000">
            <w:pPr>
              <w:spacing w:after="0" w:line="259" w:lineRule="auto"/>
              <w:jc w:val="center"/>
            </w:pPr>
            <w:r>
              <w:rPr>
                <w:sz w:val="18"/>
              </w:rPr>
              <w:t>DMA</w:t>
            </w:r>
          </w:p>
        </w:tc>
        <w:tc>
          <w:tcPr>
            <w:tcW w:w="7460" w:type="dxa"/>
            <w:tcMar>
              <w:top w:w="80" w:type="dxa"/>
              <w:left w:w="120" w:type="dxa"/>
              <w:bottom w:w="80" w:type="dxa"/>
              <w:right w:w="120" w:type="dxa"/>
            </w:tcMar>
            <w:vAlign w:val="center"/>
          </w:tcPr>
          <w:p w14:paraId="2CA508F7" w14:textId="77777777" w:rsidR="002F574C" w:rsidRDefault="00000000">
            <w:pPr>
              <w:spacing w:after="0" w:line="259" w:lineRule="auto"/>
              <w:jc w:val="left"/>
            </w:pPr>
            <w:r>
              <w:rPr>
                <w:sz w:val="18"/>
              </w:rPr>
              <w:t>Direct Memory Access - truyền dữ liệu trực tiếp không cần CPU chép từng word</w:t>
            </w:r>
          </w:p>
        </w:tc>
      </w:tr>
      <w:tr w:rsidR="002F574C" w14:paraId="3B4090C8" w14:textId="77777777">
        <w:tc>
          <w:tcPr>
            <w:tcW w:w="1900" w:type="dxa"/>
            <w:shd w:val="clear" w:color="auto" w:fill="FBFCFD"/>
            <w:tcMar>
              <w:top w:w="80" w:type="dxa"/>
              <w:left w:w="120" w:type="dxa"/>
              <w:bottom w:w="80" w:type="dxa"/>
              <w:right w:w="120" w:type="dxa"/>
            </w:tcMar>
            <w:vAlign w:val="center"/>
          </w:tcPr>
          <w:p w14:paraId="400D7DC3" w14:textId="77777777" w:rsidR="002F574C" w:rsidRDefault="00000000">
            <w:pPr>
              <w:spacing w:after="0" w:line="259" w:lineRule="auto"/>
              <w:jc w:val="center"/>
            </w:pPr>
            <w:r>
              <w:rPr>
                <w:sz w:val="18"/>
              </w:rPr>
              <w:t>IOMMU</w:t>
            </w:r>
          </w:p>
        </w:tc>
        <w:tc>
          <w:tcPr>
            <w:tcW w:w="7460" w:type="dxa"/>
            <w:shd w:val="clear" w:color="auto" w:fill="FBFCFD"/>
            <w:tcMar>
              <w:top w:w="80" w:type="dxa"/>
              <w:left w:w="120" w:type="dxa"/>
              <w:bottom w:w="80" w:type="dxa"/>
              <w:right w:w="120" w:type="dxa"/>
            </w:tcMar>
            <w:vAlign w:val="center"/>
          </w:tcPr>
          <w:p w14:paraId="609E7D7A" w14:textId="77777777" w:rsidR="002F574C" w:rsidRDefault="00000000">
            <w:pPr>
              <w:spacing w:after="0" w:line="259" w:lineRule="auto"/>
              <w:jc w:val="left"/>
            </w:pPr>
            <w:r>
              <w:rPr>
                <w:sz w:val="18"/>
              </w:rPr>
              <w:t>Input/Output Memory Management Unit - dịch và bảo vệ truy cập của thiết bị bus-master</w:t>
            </w:r>
          </w:p>
        </w:tc>
      </w:tr>
      <w:tr w:rsidR="002F574C" w14:paraId="014E7A9D" w14:textId="77777777">
        <w:tc>
          <w:tcPr>
            <w:tcW w:w="1900" w:type="dxa"/>
            <w:tcMar>
              <w:top w:w="80" w:type="dxa"/>
              <w:left w:w="120" w:type="dxa"/>
              <w:bottom w:w="80" w:type="dxa"/>
              <w:right w:w="120" w:type="dxa"/>
            </w:tcMar>
            <w:vAlign w:val="center"/>
          </w:tcPr>
          <w:p w14:paraId="36FF0BDE" w14:textId="77777777" w:rsidR="002F574C" w:rsidRDefault="00000000">
            <w:pPr>
              <w:spacing w:after="0" w:line="259" w:lineRule="auto"/>
              <w:jc w:val="center"/>
            </w:pPr>
            <w:r>
              <w:rPr>
                <w:sz w:val="18"/>
              </w:rPr>
              <w:t>TLB</w:t>
            </w:r>
          </w:p>
        </w:tc>
        <w:tc>
          <w:tcPr>
            <w:tcW w:w="7460" w:type="dxa"/>
            <w:tcMar>
              <w:top w:w="80" w:type="dxa"/>
              <w:left w:w="120" w:type="dxa"/>
              <w:bottom w:w="80" w:type="dxa"/>
              <w:right w:w="120" w:type="dxa"/>
            </w:tcMar>
            <w:vAlign w:val="center"/>
          </w:tcPr>
          <w:p w14:paraId="71771ADD" w14:textId="77777777" w:rsidR="002F574C" w:rsidRDefault="00000000">
            <w:pPr>
              <w:spacing w:after="0" w:line="259" w:lineRule="auto"/>
              <w:jc w:val="left"/>
            </w:pPr>
            <w:r>
              <w:rPr>
                <w:sz w:val="18"/>
              </w:rPr>
              <w:t>Translation Lookaside Buffer - bộ nhớ đệm ánh xạ địa chỉ</w:t>
            </w:r>
          </w:p>
        </w:tc>
      </w:tr>
      <w:tr w:rsidR="002F574C" w14:paraId="5BD9B030" w14:textId="77777777">
        <w:tc>
          <w:tcPr>
            <w:tcW w:w="1900" w:type="dxa"/>
            <w:shd w:val="clear" w:color="auto" w:fill="FBFCFD"/>
            <w:tcMar>
              <w:top w:w="80" w:type="dxa"/>
              <w:left w:w="120" w:type="dxa"/>
              <w:bottom w:w="80" w:type="dxa"/>
              <w:right w:w="120" w:type="dxa"/>
            </w:tcMar>
            <w:vAlign w:val="center"/>
          </w:tcPr>
          <w:p w14:paraId="3AC282EC" w14:textId="77777777" w:rsidR="002F574C" w:rsidRDefault="00000000">
            <w:pPr>
              <w:spacing w:after="0" w:line="259" w:lineRule="auto"/>
              <w:jc w:val="center"/>
            </w:pPr>
            <w:r>
              <w:rPr>
                <w:sz w:val="18"/>
              </w:rPr>
              <w:t>VA / PA</w:t>
            </w:r>
          </w:p>
        </w:tc>
        <w:tc>
          <w:tcPr>
            <w:tcW w:w="7460" w:type="dxa"/>
            <w:shd w:val="clear" w:color="auto" w:fill="FBFCFD"/>
            <w:tcMar>
              <w:top w:w="80" w:type="dxa"/>
              <w:left w:w="120" w:type="dxa"/>
              <w:bottom w:w="80" w:type="dxa"/>
              <w:right w:w="120" w:type="dxa"/>
            </w:tcMar>
            <w:vAlign w:val="center"/>
          </w:tcPr>
          <w:p w14:paraId="53255FD1" w14:textId="77777777" w:rsidR="002F574C" w:rsidRDefault="00000000">
            <w:pPr>
              <w:spacing w:after="0" w:line="259" w:lineRule="auto"/>
              <w:jc w:val="left"/>
            </w:pPr>
            <w:r>
              <w:rPr>
                <w:sz w:val="18"/>
              </w:rPr>
              <w:t>Virtual Address / Physical Address - địa chỉ ảo / địa chỉ vật lý</w:t>
            </w:r>
          </w:p>
        </w:tc>
      </w:tr>
      <w:tr w:rsidR="002F574C" w14:paraId="2C2CB948" w14:textId="77777777">
        <w:tc>
          <w:tcPr>
            <w:tcW w:w="1900" w:type="dxa"/>
            <w:tcMar>
              <w:top w:w="80" w:type="dxa"/>
              <w:left w:w="120" w:type="dxa"/>
              <w:bottom w:w="80" w:type="dxa"/>
              <w:right w:w="120" w:type="dxa"/>
            </w:tcMar>
            <w:vAlign w:val="center"/>
          </w:tcPr>
          <w:p w14:paraId="4949046B" w14:textId="77777777" w:rsidR="002F574C" w:rsidRDefault="00000000">
            <w:pPr>
              <w:spacing w:after="0" w:line="259" w:lineRule="auto"/>
              <w:jc w:val="center"/>
            </w:pPr>
            <w:r>
              <w:rPr>
                <w:sz w:val="18"/>
              </w:rPr>
              <w:t>VPN / PPN</w:t>
            </w:r>
          </w:p>
        </w:tc>
        <w:tc>
          <w:tcPr>
            <w:tcW w:w="7460" w:type="dxa"/>
            <w:tcMar>
              <w:top w:w="80" w:type="dxa"/>
              <w:left w:w="120" w:type="dxa"/>
              <w:bottom w:w="80" w:type="dxa"/>
              <w:right w:w="120" w:type="dxa"/>
            </w:tcMar>
            <w:vAlign w:val="center"/>
          </w:tcPr>
          <w:p w14:paraId="113B54B1" w14:textId="77777777" w:rsidR="002F574C" w:rsidRDefault="00000000">
            <w:pPr>
              <w:spacing w:after="0" w:line="259" w:lineRule="auto"/>
              <w:jc w:val="left"/>
            </w:pPr>
            <w:r>
              <w:rPr>
                <w:sz w:val="18"/>
              </w:rPr>
              <w:t>Virtual Page Number / Physical Page Number</w:t>
            </w:r>
          </w:p>
        </w:tc>
      </w:tr>
      <w:tr w:rsidR="002F574C" w14:paraId="20729C53" w14:textId="77777777">
        <w:tc>
          <w:tcPr>
            <w:tcW w:w="1900" w:type="dxa"/>
            <w:shd w:val="clear" w:color="auto" w:fill="FBFCFD"/>
            <w:tcMar>
              <w:top w:w="80" w:type="dxa"/>
              <w:left w:w="120" w:type="dxa"/>
              <w:bottom w:w="80" w:type="dxa"/>
              <w:right w:w="120" w:type="dxa"/>
            </w:tcMar>
            <w:vAlign w:val="center"/>
          </w:tcPr>
          <w:p w14:paraId="4ACCD4B9" w14:textId="77777777" w:rsidR="002F574C" w:rsidRDefault="00000000">
            <w:pPr>
              <w:spacing w:after="0" w:line="259" w:lineRule="auto"/>
              <w:jc w:val="center"/>
            </w:pPr>
            <w:r>
              <w:rPr>
                <w:sz w:val="18"/>
              </w:rPr>
              <w:t>FSM</w:t>
            </w:r>
          </w:p>
        </w:tc>
        <w:tc>
          <w:tcPr>
            <w:tcW w:w="7460" w:type="dxa"/>
            <w:shd w:val="clear" w:color="auto" w:fill="FBFCFD"/>
            <w:tcMar>
              <w:top w:w="80" w:type="dxa"/>
              <w:left w:w="120" w:type="dxa"/>
              <w:bottom w:w="80" w:type="dxa"/>
              <w:right w:w="120" w:type="dxa"/>
            </w:tcMar>
            <w:vAlign w:val="center"/>
          </w:tcPr>
          <w:p w14:paraId="2F09A7AE" w14:textId="77777777" w:rsidR="002F574C" w:rsidRDefault="00000000">
            <w:pPr>
              <w:spacing w:after="0" w:line="259" w:lineRule="auto"/>
              <w:jc w:val="left"/>
            </w:pPr>
            <w:r>
              <w:rPr>
                <w:sz w:val="18"/>
              </w:rPr>
              <w:t>Finite State Machine - máy trạng thái hữu hạn</w:t>
            </w:r>
          </w:p>
        </w:tc>
      </w:tr>
      <w:tr w:rsidR="002F574C" w14:paraId="29E9376A" w14:textId="77777777">
        <w:tc>
          <w:tcPr>
            <w:tcW w:w="1900" w:type="dxa"/>
            <w:tcMar>
              <w:top w:w="80" w:type="dxa"/>
              <w:left w:w="120" w:type="dxa"/>
              <w:bottom w:w="80" w:type="dxa"/>
              <w:right w:w="120" w:type="dxa"/>
            </w:tcMar>
            <w:vAlign w:val="center"/>
          </w:tcPr>
          <w:p w14:paraId="67E3D505" w14:textId="77777777" w:rsidR="002F574C" w:rsidRDefault="00000000">
            <w:pPr>
              <w:spacing w:after="0" w:line="259" w:lineRule="auto"/>
              <w:jc w:val="center"/>
            </w:pPr>
            <w:r>
              <w:rPr>
                <w:sz w:val="18"/>
              </w:rPr>
              <w:t>AXI</w:t>
            </w:r>
          </w:p>
        </w:tc>
        <w:tc>
          <w:tcPr>
            <w:tcW w:w="7460" w:type="dxa"/>
            <w:tcMar>
              <w:top w:w="80" w:type="dxa"/>
              <w:left w:w="120" w:type="dxa"/>
              <w:bottom w:w="80" w:type="dxa"/>
              <w:right w:w="120" w:type="dxa"/>
            </w:tcMar>
            <w:vAlign w:val="center"/>
          </w:tcPr>
          <w:p w14:paraId="2A701BDA" w14:textId="77777777" w:rsidR="002F574C" w:rsidRDefault="00000000">
            <w:pPr>
              <w:spacing w:after="0" w:line="259" w:lineRule="auto"/>
              <w:jc w:val="left"/>
            </w:pPr>
            <w:r>
              <w:rPr>
                <w:sz w:val="18"/>
              </w:rPr>
              <w:t>Advanced eXtensible Interface</w:t>
            </w:r>
          </w:p>
        </w:tc>
      </w:tr>
      <w:tr w:rsidR="002F574C" w14:paraId="34EE3A65" w14:textId="77777777">
        <w:tc>
          <w:tcPr>
            <w:tcW w:w="1900" w:type="dxa"/>
            <w:shd w:val="clear" w:color="auto" w:fill="FBFCFD"/>
            <w:tcMar>
              <w:top w:w="80" w:type="dxa"/>
              <w:left w:w="120" w:type="dxa"/>
              <w:bottom w:w="80" w:type="dxa"/>
              <w:right w:w="120" w:type="dxa"/>
            </w:tcMar>
            <w:vAlign w:val="center"/>
          </w:tcPr>
          <w:p w14:paraId="72FFA057" w14:textId="77777777" w:rsidR="002F574C" w:rsidRDefault="00000000">
            <w:pPr>
              <w:spacing w:after="0" w:line="259" w:lineRule="auto"/>
              <w:jc w:val="center"/>
            </w:pPr>
            <w:r>
              <w:rPr>
                <w:sz w:val="18"/>
              </w:rPr>
              <w:t>M2M / S2M / M2S</w:t>
            </w:r>
          </w:p>
        </w:tc>
        <w:tc>
          <w:tcPr>
            <w:tcW w:w="7460" w:type="dxa"/>
            <w:shd w:val="clear" w:color="auto" w:fill="FBFCFD"/>
            <w:tcMar>
              <w:top w:w="80" w:type="dxa"/>
              <w:left w:w="120" w:type="dxa"/>
              <w:bottom w:w="80" w:type="dxa"/>
              <w:right w:w="120" w:type="dxa"/>
            </w:tcMar>
            <w:vAlign w:val="center"/>
          </w:tcPr>
          <w:p w14:paraId="53B72AB5" w14:textId="77777777" w:rsidR="002F574C" w:rsidRDefault="00000000">
            <w:pPr>
              <w:spacing w:after="0" w:line="259" w:lineRule="auto"/>
              <w:jc w:val="left"/>
            </w:pPr>
            <w:r>
              <w:rPr>
                <w:sz w:val="18"/>
              </w:rPr>
              <w:t>Memory-to-Memory / Stream-to-Memory / Memory-to-Stream</w:t>
            </w:r>
          </w:p>
        </w:tc>
      </w:tr>
    </w:tbl>
    <w:p w14:paraId="324309F6" w14:textId="77777777" w:rsidR="002F574C" w:rsidRDefault="002F574C">
      <w:pPr>
        <w:spacing w:after="20"/>
      </w:pPr>
    </w:p>
    <w:p w14:paraId="50E1F0F7" w14:textId="77777777" w:rsidR="002F574C" w:rsidRDefault="00000000">
      <w:r>
        <w:br w:type="page"/>
      </w:r>
    </w:p>
    <w:p w14:paraId="06E62254" w14:textId="77777777" w:rsidR="002F574C" w:rsidRDefault="00000000">
      <w:pPr>
        <w:pStyle w:val="u1"/>
        <w:pBdr>
          <w:bottom w:val="single" w:sz="8" w:space="5" w:color="2E74B5"/>
        </w:pBdr>
      </w:pPr>
      <w:r>
        <w:lastRenderedPageBreak/>
        <w:t>1. MỤC TIÊU, PHẠM VI VÀ YÊU CẦU THIẾT KẾ</w:t>
      </w:r>
    </w:p>
    <w:p w14:paraId="45BFA7E3" w14:textId="77777777" w:rsidR="002F574C" w:rsidRDefault="00000000">
      <w:pPr>
        <w:pStyle w:val="u2"/>
      </w:pPr>
      <w:r>
        <w:t>1.1. Mục tiêu</w:t>
      </w:r>
    </w:p>
    <w:p w14:paraId="64989238" w14:textId="77777777" w:rsidR="002F574C" w:rsidRDefault="00000000">
      <w:r>
        <w:t>Mục tiêu của đồ án là tạo một IP DMA có thể tích hợp vào SoC, hỗ trợ nhiều hướng truyền và chính sách sử dụng bus, đồng thời buộc mọi truy cập bộ nhớ do DMA phát ra phải được IOMMU cấp phép. Hệ thống cuối cùng phải có CPU thật để cấu hình, có bộ nhớ, có ngoại vi UART, dùng giao tiếp AXI rõ ràng và có kết quả mô phỏng lẫn triển khai FPGA.</w:t>
      </w:r>
    </w:p>
    <w:p w14:paraId="4C2E579E" w14:textId="77777777" w:rsidR="002F574C" w:rsidRDefault="00000000">
      <w:pPr>
        <w:numPr>
          <w:ilvl w:val="0"/>
          <w:numId w:val="1"/>
        </w:numPr>
      </w:pPr>
      <w:r>
        <w:t>DMA và IOMMU là hai khối chức năng riêng, kết nối bằng giao thức yêu cầu/đáp ứng nội bộ; chúng chỉ dùng chung ngân hàng thanh ghi AXI4-Lite ở mức IP tích hợp.</w:t>
      </w:r>
    </w:p>
    <w:p w14:paraId="28E42A1B" w14:textId="77777777" w:rsidR="002F574C" w:rsidRDefault="00000000">
      <w:pPr>
        <w:numPr>
          <w:ilvl w:val="0"/>
          <w:numId w:val="1"/>
        </w:numPr>
      </w:pPr>
      <w:r>
        <w:t>CPU không nằm trên đường dữ liệu DMA. CPU chỉ lập trình descriptor, bảng trang, khởi động lệnh và đọc trạng thái/ngắt.</w:t>
      </w:r>
    </w:p>
    <w:p w14:paraId="54302240" w14:textId="77777777" w:rsidR="002F574C" w:rsidRDefault="00000000">
      <w:pPr>
        <w:numPr>
          <w:ilvl w:val="0"/>
          <w:numId w:val="1"/>
        </w:numPr>
      </w:pPr>
      <w:r>
        <w:t>IOMMU bảo vệ truy cập của DMA; nó không dịch địa chỉ lệnh hoặc dữ liệu của PicoRV32.</w:t>
      </w:r>
    </w:p>
    <w:p w14:paraId="559EE649" w14:textId="77777777" w:rsidR="002F574C" w:rsidRDefault="00000000">
      <w:pPr>
        <w:numPr>
          <w:ilvl w:val="0"/>
          <w:numId w:val="1"/>
        </w:numPr>
      </w:pPr>
      <w:r>
        <w:t>Thiết bị ngoại vi duy nhất là UART; đường DMA-UART dùng AXI4-Stream.</w:t>
      </w:r>
    </w:p>
    <w:p w14:paraId="4BF57415" w14:textId="77777777" w:rsidR="002F574C" w:rsidRDefault="00000000">
      <w:pPr>
        <w:numPr>
          <w:ilvl w:val="0"/>
          <w:numId w:val="1"/>
        </w:numPr>
      </w:pPr>
      <w:r>
        <w:t>Thiết kế phải tổng hợp được, implementation thành công và đáp ứng clock mục tiêu xấp xỉ 150 MHz.</w:t>
      </w:r>
    </w:p>
    <w:p w14:paraId="2273233F" w14:textId="77777777" w:rsidR="002F574C" w:rsidRDefault="00000000">
      <w:pPr>
        <w:pStyle w:val="u2"/>
      </w:pPr>
      <w:r>
        <w:t>1.2. Phạm vi kiểm chứng</w:t>
      </w:r>
    </w:p>
    <w:p w14:paraId="361BE4A8" w14:textId="77777777" w:rsidR="002F574C" w:rsidRDefault="00000000">
      <w:r>
        <w:t>Bộ kiểm chứng gồm hai lớp. Lớp IP kiểm tra trực tiếp DMA/IOMMU/AXI với đầy đủ ba hướng truyền, ba chế độ bus và lỗi quyền. Lớp SoC chạy firmware thật trên PicoRV32 để lập trình IOMMU, khởi động DMA M2M, kiểm tra dữ liệu và phát ký tự kết quả qua UART. Testbench thống nhất chạy hai lớp này song song và chỉ báo PASS khi cả hai cùng hoàn thành.</w:t>
      </w:r>
    </w:p>
    <w:tbl>
      <w:tblPr>
        <w:tblStyle w:val="LiBang"/>
        <w:tblW w:w="9360" w:type="dxa"/>
        <w:tblInd w:w="120" w:type="dxa"/>
        <w:tblLayout w:type="fixed"/>
        <w:tblLook w:val="04A0" w:firstRow="1" w:lastRow="0" w:firstColumn="1" w:lastColumn="0" w:noHBand="0" w:noVBand="1"/>
      </w:tblPr>
      <w:tblGrid>
        <w:gridCol w:w="9360"/>
      </w:tblGrid>
      <w:tr w:rsidR="002F574C" w14:paraId="6AB7058F" w14:textId="77777777">
        <w:tc>
          <w:tcPr>
            <w:tcW w:w="9360" w:type="dxa"/>
            <w:shd w:val="clear" w:color="auto" w:fill="FFF5DD"/>
            <w:tcMar>
              <w:top w:w="80" w:type="dxa"/>
              <w:left w:w="120" w:type="dxa"/>
              <w:bottom w:w="80" w:type="dxa"/>
              <w:right w:w="120" w:type="dxa"/>
            </w:tcMar>
            <w:vAlign w:val="center"/>
          </w:tcPr>
          <w:p w14:paraId="671FC06B" w14:textId="77777777" w:rsidR="002F574C" w:rsidRDefault="00000000">
            <w:pPr>
              <w:spacing w:after="60"/>
            </w:pPr>
            <w:r>
              <w:rPr>
                <w:b/>
                <w:color w:val="B07D21"/>
                <w:sz w:val="18"/>
              </w:rPr>
              <w:t>ĐIỂM CẦN HIỂU ĐÚNG</w:t>
            </w:r>
          </w:p>
          <w:p w14:paraId="4825BC56" w14:textId="77777777" w:rsidR="002F574C" w:rsidRDefault="00000000">
            <w:pPr>
              <w:spacing w:after="40" w:line="276" w:lineRule="auto"/>
            </w:pPr>
            <w:r>
              <w:rPr>
                <w:sz w:val="21"/>
              </w:rPr>
              <w:t>Test đầy đủ S2M và M2S sử dụng mô hình AXI-Stream ngoại vi trong testbench. Test SoC chạy firmware hiện tại xác nhận CPU + IOMMU + DMA cho M2M và UART báo trạng thái. Vì vậy không nên mô tả rằng firmware PicoRV32 hiện đã chạy cả ba chế độ qua chân serial UART.</w:t>
            </w:r>
          </w:p>
        </w:tc>
      </w:tr>
    </w:tbl>
    <w:p w14:paraId="0A5D2262" w14:textId="77777777" w:rsidR="002F574C" w:rsidRDefault="002F574C">
      <w:pPr>
        <w:spacing w:after="20"/>
      </w:pPr>
    </w:p>
    <w:p w14:paraId="31FCBE81" w14:textId="77777777" w:rsidR="002F574C" w:rsidRDefault="00000000">
      <w:r>
        <w:br w:type="page"/>
      </w:r>
    </w:p>
    <w:p w14:paraId="4825177B" w14:textId="77777777" w:rsidR="002F574C" w:rsidRDefault="00000000">
      <w:pPr>
        <w:pStyle w:val="u1"/>
        <w:pBdr>
          <w:bottom w:val="single" w:sz="8" w:space="5" w:color="2E74B5"/>
        </w:pBdr>
      </w:pPr>
      <w:r>
        <w:lastRenderedPageBreak/>
        <w:t>2. KIẾN TRÚC TỔNG THỂ CỦA HỆ THỐNG</w:t>
      </w:r>
    </w:p>
    <w:p w14:paraId="5202A180" w14:textId="72F0D618" w:rsidR="002F574C" w:rsidRDefault="00980493">
      <w:pPr>
        <w:keepNext/>
        <w:spacing w:after="0"/>
        <w:jc w:val="center"/>
      </w:pPr>
      <w:r>
        <w:rPr>
          <w:noProof/>
        </w:rPr>
        <mc:AlternateContent>
          <mc:Choice Requires="wps">
            <w:drawing>
              <wp:inline distT="0" distB="0" distL="0" distR="0" wp14:anchorId="22D76B02" wp14:editId="23141357">
                <wp:extent cx="304800" cy="304800"/>
                <wp:effectExtent l="0" t="0" r="0" b="0"/>
                <wp:docPr id="1813036619" name="Hình chữ nhật 1" descr="Kiến trúc hệ thống DMA + IOMM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3C700" id="Hình chữ nhật 1" o:spid="_x0000_s1026" alt="Kiến trúc hệ thống DMA + IOMM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6F93A35" wp14:editId="4AD53BCE">
            <wp:extent cx="5496560" cy="5496560"/>
            <wp:effectExtent l="0" t="0" r="8890" b="8890"/>
            <wp:docPr id="131542303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6560" cy="5496560"/>
                    </a:xfrm>
                    <a:prstGeom prst="rect">
                      <a:avLst/>
                    </a:prstGeom>
                    <a:noFill/>
                  </pic:spPr>
                </pic:pic>
              </a:graphicData>
            </a:graphic>
          </wp:inline>
        </w:drawing>
      </w:r>
    </w:p>
    <w:p w14:paraId="49FA80D8" w14:textId="77777777" w:rsidR="002F574C" w:rsidRDefault="00000000">
      <w:pPr>
        <w:pStyle w:val="Chuthich"/>
      </w:pPr>
      <w:r>
        <w:t>Hình 2.1. Kiến trúc tích hợp DMA + IOMMU theo các khối RTL chính.</w:t>
      </w:r>
    </w:p>
    <w:p w14:paraId="2A2DB40A" w14:textId="77777777" w:rsidR="002F574C" w:rsidRDefault="00000000">
      <w:pPr>
        <w:pStyle w:val="u2"/>
      </w:pPr>
      <w:r>
        <w:t>2.1. Phân lớp kiến trúc</w:t>
      </w:r>
    </w:p>
    <w:p w14:paraId="3660A7BE" w14:textId="77777777" w:rsidR="002F574C" w:rsidRDefault="00000000">
      <w:r>
        <w:t>Kiến trúc được chia thành ba mặt phẳng. Control plane chứa CPU, bộ giải mã địa chỉ AXI4-Lite và ngân hàng thanh ghi. Translation/scheduling plane chứa scheduler và IOMMU. Data plane chứa ba data mover, AXI crossbar, RAM và AXI-Stream UART. Cách tách này giúp đường điều khiển không mang payload và cho phép DMA truyền dữ liệu sau khi CPU đã phát lệnh.</w:t>
      </w:r>
    </w:p>
    <w:p w14:paraId="35100222" w14:textId="77777777" w:rsidR="002F574C" w:rsidRDefault="00000000">
      <w:r>
        <w:br w:type="page"/>
      </w:r>
    </w:p>
    <w:tbl>
      <w:tblPr>
        <w:tblStyle w:val="LiBang"/>
        <w:tblW w:w="9360" w:type="dxa"/>
        <w:tblInd w:w="120" w:type="dxa"/>
        <w:tblLayout w:type="fixed"/>
        <w:tblLook w:val="04A0" w:firstRow="1" w:lastRow="0" w:firstColumn="1" w:lastColumn="0" w:noHBand="0" w:noVBand="1"/>
      </w:tblPr>
      <w:tblGrid>
        <w:gridCol w:w="1700"/>
        <w:gridCol w:w="3000"/>
        <w:gridCol w:w="4660"/>
      </w:tblGrid>
      <w:tr w:rsidR="002F574C" w14:paraId="3D766F28" w14:textId="77777777">
        <w:trPr>
          <w:tblHeader/>
        </w:trPr>
        <w:tc>
          <w:tcPr>
            <w:tcW w:w="1700" w:type="dxa"/>
            <w:shd w:val="clear" w:color="auto" w:fill="F4F6F9"/>
            <w:tcMar>
              <w:top w:w="80" w:type="dxa"/>
              <w:left w:w="120" w:type="dxa"/>
              <w:bottom w:w="80" w:type="dxa"/>
              <w:right w:w="120" w:type="dxa"/>
            </w:tcMar>
            <w:vAlign w:val="center"/>
          </w:tcPr>
          <w:p w14:paraId="422EB196" w14:textId="77777777" w:rsidR="002F574C" w:rsidRDefault="00000000">
            <w:pPr>
              <w:spacing w:after="0" w:line="252" w:lineRule="auto"/>
              <w:jc w:val="center"/>
            </w:pPr>
            <w:r>
              <w:rPr>
                <w:b/>
                <w:color w:val="17365D"/>
                <w:sz w:val="18"/>
              </w:rPr>
              <w:lastRenderedPageBreak/>
              <w:t>Mặt phẳng</w:t>
            </w:r>
          </w:p>
        </w:tc>
        <w:tc>
          <w:tcPr>
            <w:tcW w:w="3000" w:type="dxa"/>
            <w:shd w:val="clear" w:color="auto" w:fill="F4F6F9"/>
            <w:tcMar>
              <w:top w:w="80" w:type="dxa"/>
              <w:left w:w="120" w:type="dxa"/>
              <w:bottom w:w="80" w:type="dxa"/>
              <w:right w:w="120" w:type="dxa"/>
            </w:tcMar>
            <w:vAlign w:val="center"/>
          </w:tcPr>
          <w:p w14:paraId="145F9C2A" w14:textId="77777777" w:rsidR="002F574C" w:rsidRDefault="00000000">
            <w:pPr>
              <w:spacing w:after="0" w:line="252" w:lineRule="auto"/>
              <w:jc w:val="center"/>
            </w:pPr>
            <w:r>
              <w:rPr>
                <w:b/>
                <w:color w:val="17365D"/>
                <w:sz w:val="18"/>
              </w:rPr>
              <w:t>Thành phần</w:t>
            </w:r>
          </w:p>
        </w:tc>
        <w:tc>
          <w:tcPr>
            <w:tcW w:w="4660" w:type="dxa"/>
            <w:shd w:val="clear" w:color="auto" w:fill="F4F6F9"/>
            <w:tcMar>
              <w:top w:w="80" w:type="dxa"/>
              <w:left w:w="120" w:type="dxa"/>
              <w:bottom w:w="80" w:type="dxa"/>
              <w:right w:w="120" w:type="dxa"/>
            </w:tcMar>
            <w:vAlign w:val="center"/>
          </w:tcPr>
          <w:p w14:paraId="32F6B47A" w14:textId="77777777" w:rsidR="002F574C" w:rsidRDefault="00000000">
            <w:pPr>
              <w:spacing w:after="0" w:line="252" w:lineRule="auto"/>
              <w:jc w:val="center"/>
            </w:pPr>
            <w:r>
              <w:rPr>
                <w:b/>
                <w:color w:val="17365D"/>
                <w:sz w:val="18"/>
              </w:rPr>
              <w:t>Vai trò</w:t>
            </w:r>
          </w:p>
        </w:tc>
      </w:tr>
      <w:tr w:rsidR="002F574C" w14:paraId="3CD00EE4" w14:textId="77777777">
        <w:tc>
          <w:tcPr>
            <w:tcW w:w="1700" w:type="dxa"/>
            <w:tcMar>
              <w:top w:w="80" w:type="dxa"/>
              <w:left w:w="120" w:type="dxa"/>
              <w:bottom w:w="80" w:type="dxa"/>
              <w:right w:w="120" w:type="dxa"/>
            </w:tcMar>
            <w:vAlign w:val="center"/>
          </w:tcPr>
          <w:p w14:paraId="03932C46" w14:textId="77777777" w:rsidR="002F574C" w:rsidRDefault="00000000">
            <w:pPr>
              <w:spacing w:after="0" w:line="259" w:lineRule="auto"/>
              <w:jc w:val="center"/>
            </w:pPr>
            <w:r>
              <w:rPr>
                <w:sz w:val="18"/>
              </w:rPr>
              <w:t>Điều khiển</w:t>
            </w:r>
          </w:p>
        </w:tc>
        <w:tc>
          <w:tcPr>
            <w:tcW w:w="3000" w:type="dxa"/>
            <w:tcMar>
              <w:top w:w="80" w:type="dxa"/>
              <w:left w:w="120" w:type="dxa"/>
              <w:bottom w:w="80" w:type="dxa"/>
              <w:right w:w="120" w:type="dxa"/>
            </w:tcMar>
            <w:vAlign w:val="center"/>
          </w:tcPr>
          <w:p w14:paraId="40162BA2" w14:textId="77777777" w:rsidR="002F574C" w:rsidRDefault="00000000">
            <w:pPr>
              <w:spacing w:after="0" w:line="259" w:lineRule="auto"/>
              <w:jc w:val="left"/>
            </w:pPr>
            <w:r>
              <w:rPr>
                <w:sz w:val="18"/>
              </w:rPr>
              <w:t>PicoRV32, router, dma_axil_regs</w:t>
            </w:r>
          </w:p>
        </w:tc>
        <w:tc>
          <w:tcPr>
            <w:tcW w:w="4660" w:type="dxa"/>
            <w:tcMar>
              <w:top w:w="80" w:type="dxa"/>
              <w:left w:w="120" w:type="dxa"/>
              <w:bottom w:w="80" w:type="dxa"/>
              <w:right w:w="120" w:type="dxa"/>
            </w:tcMar>
            <w:vAlign w:val="center"/>
          </w:tcPr>
          <w:p w14:paraId="2D94B427" w14:textId="77777777" w:rsidR="002F574C" w:rsidRDefault="00000000">
            <w:pPr>
              <w:spacing w:after="0" w:line="259" w:lineRule="auto"/>
              <w:jc w:val="left"/>
            </w:pPr>
            <w:r>
              <w:rPr>
                <w:sz w:val="18"/>
              </w:rPr>
              <w:t>Lập trình descriptor, PT/TLB, đọc trạng thái, nhận IRQ</w:t>
            </w:r>
          </w:p>
        </w:tc>
      </w:tr>
      <w:tr w:rsidR="002F574C" w14:paraId="7AA12846" w14:textId="77777777">
        <w:tc>
          <w:tcPr>
            <w:tcW w:w="1700" w:type="dxa"/>
            <w:shd w:val="clear" w:color="auto" w:fill="FBFCFD"/>
            <w:tcMar>
              <w:top w:w="80" w:type="dxa"/>
              <w:left w:w="120" w:type="dxa"/>
              <w:bottom w:w="80" w:type="dxa"/>
              <w:right w:w="120" w:type="dxa"/>
            </w:tcMar>
            <w:vAlign w:val="center"/>
          </w:tcPr>
          <w:p w14:paraId="14D808B0" w14:textId="77777777" w:rsidR="002F574C" w:rsidRDefault="00000000">
            <w:pPr>
              <w:spacing w:after="0" w:line="259" w:lineRule="auto"/>
              <w:jc w:val="center"/>
            </w:pPr>
            <w:r>
              <w:rPr>
                <w:sz w:val="18"/>
              </w:rPr>
              <w:t>Dịch/lập lịch</w:t>
            </w:r>
          </w:p>
        </w:tc>
        <w:tc>
          <w:tcPr>
            <w:tcW w:w="3000" w:type="dxa"/>
            <w:shd w:val="clear" w:color="auto" w:fill="FBFCFD"/>
            <w:tcMar>
              <w:top w:w="80" w:type="dxa"/>
              <w:left w:w="120" w:type="dxa"/>
              <w:bottom w:w="80" w:type="dxa"/>
              <w:right w:w="120" w:type="dxa"/>
            </w:tcMar>
            <w:vAlign w:val="center"/>
          </w:tcPr>
          <w:p w14:paraId="3ED202D5" w14:textId="77777777" w:rsidR="002F574C" w:rsidRDefault="00000000">
            <w:pPr>
              <w:spacing w:after="0" w:line="259" w:lineRule="auto"/>
              <w:jc w:val="left"/>
            </w:pPr>
            <w:r>
              <w:rPr>
                <w:sz w:val="18"/>
              </w:rPr>
              <w:t>dma_axi_scheduler, dma_iommu_tlb</w:t>
            </w:r>
          </w:p>
        </w:tc>
        <w:tc>
          <w:tcPr>
            <w:tcW w:w="4660" w:type="dxa"/>
            <w:shd w:val="clear" w:color="auto" w:fill="FBFCFD"/>
            <w:tcMar>
              <w:top w:w="80" w:type="dxa"/>
              <w:left w:w="120" w:type="dxa"/>
              <w:bottom w:w="80" w:type="dxa"/>
              <w:right w:w="120" w:type="dxa"/>
            </w:tcMar>
            <w:vAlign w:val="center"/>
          </w:tcPr>
          <w:p w14:paraId="19C37661" w14:textId="77777777" w:rsidR="002F574C" w:rsidRDefault="00000000">
            <w:pPr>
              <w:spacing w:after="0" w:line="259" w:lineRule="auto"/>
              <w:jc w:val="left"/>
            </w:pPr>
            <w:r>
              <w:rPr>
                <w:sz w:val="18"/>
              </w:rPr>
              <w:t>Chia lệnh thành chunk, xin dịch VA→PA, kiểm tra quyền, chọn engine</w:t>
            </w:r>
          </w:p>
        </w:tc>
      </w:tr>
      <w:tr w:rsidR="002F574C" w14:paraId="07F96EC8" w14:textId="77777777">
        <w:tc>
          <w:tcPr>
            <w:tcW w:w="1700" w:type="dxa"/>
            <w:tcMar>
              <w:top w:w="80" w:type="dxa"/>
              <w:left w:w="120" w:type="dxa"/>
              <w:bottom w:w="80" w:type="dxa"/>
              <w:right w:w="120" w:type="dxa"/>
            </w:tcMar>
            <w:vAlign w:val="center"/>
          </w:tcPr>
          <w:p w14:paraId="1392F8BF" w14:textId="77777777" w:rsidR="002F574C" w:rsidRDefault="00000000">
            <w:pPr>
              <w:spacing w:after="0" w:line="259" w:lineRule="auto"/>
              <w:jc w:val="center"/>
            </w:pPr>
            <w:r>
              <w:rPr>
                <w:sz w:val="18"/>
              </w:rPr>
              <w:t>Dữ liệu</w:t>
            </w:r>
          </w:p>
        </w:tc>
        <w:tc>
          <w:tcPr>
            <w:tcW w:w="3000" w:type="dxa"/>
            <w:tcMar>
              <w:top w:w="80" w:type="dxa"/>
              <w:left w:w="120" w:type="dxa"/>
              <w:bottom w:w="80" w:type="dxa"/>
              <w:right w:w="120" w:type="dxa"/>
            </w:tcMar>
            <w:vAlign w:val="center"/>
          </w:tcPr>
          <w:p w14:paraId="085D7FD9" w14:textId="77777777" w:rsidR="002F574C" w:rsidRDefault="00000000">
            <w:pPr>
              <w:spacing w:after="0" w:line="259" w:lineRule="auto"/>
              <w:jc w:val="left"/>
            </w:pPr>
            <w:r>
              <w:rPr>
                <w:sz w:val="18"/>
              </w:rPr>
              <w:t>axi_cdma, axi_dma_rd, axi_dma_wr, crossbar, RAM, UART</w:t>
            </w:r>
          </w:p>
        </w:tc>
        <w:tc>
          <w:tcPr>
            <w:tcW w:w="4660" w:type="dxa"/>
            <w:tcMar>
              <w:top w:w="80" w:type="dxa"/>
              <w:left w:w="120" w:type="dxa"/>
              <w:bottom w:w="80" w:type="dxa"/>
              <w:right w:w="120" w:type="dxa"/>
            </w:tcMar>
            <w:vAlign w:val="center"/>
          </w:tcPr>
          <w:p w14:paraId="05FE4DC0" w14:textId="77777777" w:rsidR="002F574C" w:rsidRDefault="00000000">
            <w:pPr>
              <w:spacing w:after="0" w:line="259" w:lineRule="auto"/>
              <w:jc w:val="left"/>
            </w:pPr>
            <w:r>
              <w:rPr>
                <w:sz w:val="18"/>
              </w:rPr>
              <w:t>Thực hiện handshake và vận chuyển payload</w:t>
            </w:r>
          </w:p>
        </w:tc>
      </w:tr>
    </w:tbl>
    <w:p w14:paraId="071BB2B2" w14:textId="77777777" w:rsidR="002F574C" w:rsidRDefault="002F574C">
      <w:pPr>
        <w:spacing w:after="20"/>
      </w:pPr>
    </w:p>
    <w:p w14:paraId="4CA30771" w14:textId="77777777" w:rsidR="002F574C" w:rsidRDefault="00000000">
      <w:pPr>
        <w:pStyle w:val="u2"/>
      </w:pPr>
      <w:r>
        <w:t>2.2. Luồng điều khiển</w:t>
      </w:r>
    </w:p>
    <w:p w14:paraId="25615D68" w14:textId="77777777" w:rsidR="002F574C" w:rsidRDefault="00000000">
      <w:pPr>
        <w:numPr>
          <w:ilvl w:val="0"/>
          <w:numId w:val="1"/>
        </w:numPr>
      </w:pPr>
      <w:r>
        <w:t>Firmware chạy trên PicoRV32 ghi bảng trang của IOMMU qua vùng thanh ghi 0x1000_0000.</w:t>
      </w:r>
    </w:p>
    <w:p w14:paraId="23493314" w14:textId="77777777" w:rsidR="002F574C" w:rsidRDefault="00000000">
      <w:pPr>
        <w:numPr>
          <w:ilvl w:val="0"/>
          <w:numId w:val="1"/>
        </w:numPr>
      </w:pPr>
      <w:r>
        <w:t>CPU ghi VA nguồn, VA đích, độ dài, hướng truyền, chế độ DMA và kích thước burst.</w:t>
      </w:r>
    </w:p>
    <w:p w14:paraId="4A394701" w14:textId="77777777" w:rsidR="002F574C" w:rsidRDefault="00000000">
      <w:pPr>
        <w:numPr>
          <w:ilvl w:val="0"/>
          <w:numId w:val="1"/>
        </w:numPr>
      </w:pPr>
      <w:r>
        <w:t>CPU ghi bit START. Scheduler chốt cấu hình và bắt đầu xử lý lệnh.</w:t>
      </w:r>
    </w:p>
    <w:p w14:paraId="1265C8CF" w14:textId="77777777" w:rsidR="002F574C" w:rsidRDefault="00000000">
      <w:pPr>
        <w:numPr>
          <w:ilvl w:val="0"/>
          <w:numId w:val="1"/>
        </w:numPr>
      </w:pPr>
      <w:r>
        <w:t>Scheduler gửi VA, length và loại truy cập R/W tới IOMMU; chỉ khi nhận allow và PA hợp lệ mới cấp descriptor cho data mover.</w:t>
      </w:r>
    </w:p>
    <w:p w14:paraId="65D55FB3" w14:textId="77777777" w:rsidR="002F574C" w:rsidRDefault="00000000">
      <w:pPr>
        <w:numPr>
          <w:ilvl w:val="0"/>
          <w:numId w:val="1"/>
        </w:numPr>
      </w:pPr>
      <w:r>
        <w:t>Data mover phát giao dịch AXI4-Full hoặc AXI4-Stream. Khi hoàn tất, scheduler cập nhật done/fault; ngân hàng thanh ghi giữ trạng thái và phát IRQ nếu được bật.</w:t>
      </w:r>
    </w:p>
    <w:p w14:paraId="45C54033" w14:textId="77777777" w:rsidR="002F574C" w:rsidRDefault="00000000">
      <w:pPr>
        <w:pStyle w:val="u2"/>
      </w:pPr>
      <w:r>
        <w:t>2.3. Luồng dữ liệu</w:t>
      </w:r>
    </w:p>
    <w:tbl>
      <w:tblPr>
        <w:tblStyle w:val="LiBang"/>
        <w:tblW w:w="9360" w:type="dxa"/>
        <w:tblInd w:w="120" w:type="dxa"/>
        <w:tblLayout w:type="fixed"/>
        <w:tblLook w:val="04A0" w:firstRow="1" w:lastRow="0" w:firstColumn="1" w:lastColumn="0" w:noHBand="0" w:noVBand="1"/>
      </w:tblPr>
      <w:tblGrid>
        <w:gridCol w:w="1900"/>
        <w:gridCol w:w="4760"/>
        <w:gridCol w:w="2700"/>
      </w:tblGrid>
      <w:tr w:rsidR="002F574C" w14:paraId="4C4A1B61" w14:textId="77777777">
        <w:trPr>
          <w:tblHeader/>
        </w:trPr>
        <w:tc>
          <w:tcPr>
            <w:tcW w:w="1900" w:type="dxa"/>
            <w:shd w:val="clear" w:color="auto" w:fill="F4F6F9"/>
            <w:tcMar>
              <w:top w:w="80" w:type="dxa"/>
              <w:left w:w="120" w:type="dxa"/>
              <w:bottom w:w="80" w:type="dxa"/>
              <w:right w:w="120" w:type="dxa"/>
            </w:tcMar>
            <w:vAlign w:val="center"/>
          </w:tcPr>
          <w:p w14:paraId="3B3CCD21" w14:textId="77777777" w:rsidR="002F574C" w:rsidRDefault="00000000">
            <w:pPr>
              <w:spacing w:after="0" w:line="252" w:lineRule="auto"/>
              <w:jc w:val="center"/>
            </w:pPr>
            <w:r>
              <w:rPr>
                <w:b/>
                <w:color w:val="17365D"/>
                <w:sz w:val="18"/>
              </w:rPr>
              <w:t>Hướng</w:t>
            </w:r>
          </w:p>
        </w:tc>
        <w:tc>
          <w:tcPr>
            <w:tcW w:w="4760" w:type="dxa"/>
            <w:shd w:val="clear" w:color="auto" w:fill="F4F6F9"/>
            <w:tcMar>
              <w:top w:w="80" w:type="dxa"/>
              <w:left w:w="120" w:type="dxa"/>
              <w:bottom w:w="80" w:type="dxa"/>
              <w:right w:w="120" w:type="dxa"/>
            </w:tcMar>
            <w:vAlign w:val="center"/>
          </w:tcPr>
          <w:p w14:paraId="26963458" w14:textId="77777777" w:rsidR="002F574C" w:rsidRDefault="00000000">
            <w:pPr>
              <w:spacing w:after="0" w:line="252" w:lineRule="auto"/>
              <w:jc w:val="center"/>
            </w:pPr>
            <w:r>
              <w:rPr>
                <w:b/>
                <w:color w:val="17365D"/>
                <w:sz w:val="18"/>
              </w:rPr>
              <w:t>Đường dữ liệu</w:t>
            </w:r>
          </w:p>
        </w:tc>
        <w:tc>
          <w:tcPr>
            <w:tcW w:w="2700" w:type="dxa"/>
            <w:shd w:val="clear" w:color="auto" w:fill="F4F6F9"/>
            <w:tcMar>
              <w:top w:w="80" w:type="dxa"/>
              <w:left w:w="120" w:type="dxa"/>
              <w:bottom w:w="80" w:type="dxa"/>
              <w:right w:w="120" w:type="dxa"/>
            </w:tcMar>
            <w:vAlign w:val="center"/>
          </w:tcPr>
          <w:p w14:paraId="6B62E723" w14:textId="77777777" w:rsidR="002F574C" w:rsidRDefault="00000000">
            <w:pPr>
              <w:spacing w:after="0" w:line="252" w:lineRule="auto"/>
              <w:jc w:val="center"/>
            </w:pPr>
            <w:r>
              <w:rPr>
                <w:b/>
                <w:color w:val="17365D"/>
                <w:sz w:val="18"/>
              </w:rPr>
              <w:t>Engine</w:t>
            </w:r>
          </w:p>
        </w:tc>
      </w:tr>
      <w:tr w:rsidR="002F574C" w14:paraId="78072F2B" w14:textId="77777777">
        <w:tc>
          <w:tcPr>
            <w:tcW w:w="1900" w:type="dxa"/>
            <w:tcMar>
              <w:top w:w="80" w:type="dxa"/>
              <w:left w:w="120" w:type="dxa"/>
              <w:bottom w:w="80" w:type="dxa"/>
              <w:right w:w="120" w:type="dxa"/>
            </w:tcMar>
            <w:vAlign w:val="center"/>
          </w:tcPr>
          <w:p w14:paraId="52094735" w14:textId="77777777" w:rsidR="002F574C" w:rsidRDefault="00000000">
            <w:pPr>
              <w:spacing w:after="0" w:line="259" w:lineRule="auto"/>
              <w:jc w:val="center"/>
            </w:pPr>
            <w:r>
              <w:rPr>
                <w:sz w:val="18"/>
              </w:rPr>
              <w:t>Memory → Memory</w:t>
            </w:r>
          </w:p>
        </w:tc>
        <w:tc>
          <w:tcPr>
            <w:tcW w:w="4760" w:type="dxa"/>
            <w:tcMar>
              <w:top w:w="80" w:type="dxa"/>
              <w:left w:w="120" w:type="dxa"/>
              <w:bottom w:w="80" w:type="dxa"/>
              <w:right w:w="120" w:type="dxa"/>
            </w:tcMar>
            <w:vAlign w:val="center"/>
          </w:tcPr>
          <w:p w14:paraId="48FD9678" w14:textId="77777777" w:rsidR="002F574C" w:rsidRDefault="00000000">
            <w:pPr>
              <w:spacing w:after="0" w:line="259" w:lineRule="auto"/>
              <w:jc w:val="left"/>
            </w:pPr>
            <w:r>
              <w:rPr>
                <w:sz w:val="18"/>
              </w:rPr>
              <w:t>RAM --AXI Read→ buffer --AXI Write→ RAM</w:t>
            </w:r>
          </w:p>
        </w:tc>
        <w:tc>
          <w:tcPr>
            <w:tcW w:w="2700" w:type="dxa"/>
            <w:tcMar>
              <w:top w:w="80" w:type="dxa"/>
              <w:left w:w="120" w:type="dxa"/>
              <w:bottom w:w="80" w:type="dxa"/>
              <w:right w:w="120" w:type="dxa"/>
            </w:tcMar>
            <w:vAlign w:val="center"/>
          </w:tcPr>
          <w:p w14:paraId="438247BE" w14:textId="77777777" w:rsidR="002F574C" w:rsidRDefault="00000000">
            <w:pPr>
              <w:spacing w:after="0" w:line="259" w:lineRule="auto"/>
              <w:jc w:val="center"/>
            </w:pPr>
            <w:r>
              <w:rPr>
                <w:sz w:val="18"/>
              </w:rPr>
              <w:t>axi_cdma</w:t>
            </w:r>
          </w:p>
        </w:tc>
      </w:tr>
      <w:tr w:rsidR="002F574C" w14:paraId="46B05B41" w14:textId="77777777">
        <w:tc>
          <w:tcPr>
            <w:tcW w:w="1900" w:type="dxa"/>
            <w:shd w:val="clear" w:color="auto" w:fill="FBFCFD"/>
            <w:tcMar>
              <w:top w:w="80" w:type="dxa"/>
              <w:left w:w="120" w:type="dxa"/>
              <w:bottom w:w="80" w:type="dxa"/>
              <w:right w:w="120" w:type="dxa"/>
            </w:tcMar>
            <w:vAlign w:val="center"/>
          </w:tcPr>
          <w:p w14:paraId="46A97B15" w14:textId="77777777" w:rsidR="002F574C" w:rsidRDefault="00000000">
            <w:pPr>
              <w:spacing w:after="0" w:line="259" w:lineRule="auto"/>
              <w:jc w:val="center"/>
            </w:pPr>
            <w:r>
              <w:rPr>
                <w:sz w:val="18"/>
              </w:rPr>
              <w:t>Peripheral → Memory</w:t>
            </w:r>
          </w:p>
        </w:tc>
        <w:tc>
          <w:tcPr>
            <w:tcW w:w="4760" w:type="dxa"/>
            <w:shd w:val="clear" w:color="auto" w:fill="FBFCFD"/>
            <w:tcMar>
              <w:top w:w="80" w:type="dxa"/>
              <w:left w:w="120" w:type="dxa"/>
              <w:bottom w:w="80" w:type="dxa"/>
              <w:right w:w="120" w:type="dxa"/>
            </w:tcMar>
            <w:vAlign w:val="center"/>
          </w:tcPr>
          <w:p w14:paraId="6EE3B535" w14:textId="77777777" w:rsidR="002F574C" w:rsidRDefault="00000000">
            <w:pPr>
              <w:spacing w:after="0" w:line="259" w:lineRule="auto"/>
              <w:jc w:val="left"/>
            </w:pPr>
            <w:r>
              <w:rPr>
                <w:sz w:val="18"/>
              </w:rPr>
              <w:t>UART/AXIS --AXI-Stream→ AXI Write → RAM</w:t>
            </w:r>
          </w:p>
        </w:tc>
        <w:tc>
          <w:tcPr>
            <w:tcW w:w="2700" w:type="dxa"/>
            <w:shd w:val="clear" w:color="auto" w:fill="FBFCFD"/>
            <w:tcMar>
              <w:top w:w="80" w:type="dxa"/>
              <w:left w:w="120" w:type="dxa"/>
              <w:bottom w:w="80" w:type="dxa"/>
              <w:right w:w="120" w:type="dxa"/>
            </w:tcMar>
            <w:vAlign w:val="center"/>
          </w:tcPr>
          <w:p w14:paraId="30ABB7A1" w14:textId="77777777" w:rsidR="002F574C" w:rsidRDefault="00000000">
            <w:pPr>
              <w:spacing w:after="0" w:line="259" w:lineRule="auto"/>
              <w:jc w:val="center"/>
            </w:pPr>
            <w:r>
              <w:rPr>
                <w:sz w:val="18"/>
              </w:rPr>
              <w:t>axi_dma_wr</w:t>
            </w:r>
          </w:p>
        </w:tc>
      </w:tr>
      <w:tr w:rsidR="002F574C" w14:paraId="0776FFBD" w14:textId="77777777">
        <w:tc>
          <w:tcPr>
            <w:tcW w:w="1900" w:type="dxa"/>
            <w:tcMar>
              <w:top w:w="80" w:type="dxa"/>
              <w:left w:w="120" w:type="dxa"/>
              <w:bottom w:w="80" w:type="dxa"/>
              <w:right w:w="120" w:type="dxa"/>
            </w:tcMar>
            <w:vAlign w:val="center"/>
          </w:tcPr>
          <w:p w14:paraId="76A99631" w14:textId="77777777" w:rsidR="002F574C" w:rsidRDefault="00000000">
            <w:pPr>
              <w:spacing w:after="0" w:line="259" w:lineRule="auto"/>
              <w:jc w:val="center"/>
            </w:pPr>
            <w:r>
              <w:rPr>
                <w:sz w:val="18"/>
              </w:rPr>
              <w:t>Memory → Peripheral</w:t>
            </w:r>
          </w:p>
        </w:tc>
        <w:tc>
          <w:tcPr>
            <w:tcW w:w="4760" w:type="dxa"/>
            <w:tcMar>
              <w:top w:w="80" w:type="dxa"/>
              <w:left w:w="120" w:type="dxa"/>
              <w:bottom w:w="80" w:type="dxa"/>
              <w:right w:w="120" w:type="dxa"/>
            </w:tcMar>
            <w:vAlign w:val="center"/>
          </w:tcPr>
          <w:p w14:paraId="62F3BDE0" w14:textId="77777777" w:rsidR="002F574C" w:rsidRDefault="00000000">
            <w:pPr>
              <w:spacing w:after="0" w:line="259" w:lineRule="auto"/>
              <w:jc w:val="left"/>
            </w:pPr>
            <w:r>
              <w:rPr>
                <w:sz w:val="18"/>
              </w:rPr>
              <w:t>RAM --AXI Read→ AXI-Stream → UART</w:t>
            </w:r>
          </w:p>
        </w:tc>
        <w:tc>
          <w:tcPr>
            <w:tcW w:w="2700" w:type="dxa"/>
            <w:tcMar>
              <w:top w:w="80" w:type="dxa"/>
              <w:left w:w="120" w:type="dxa"/>
              <w:bottom w:w="80" w:type="dxa"/>
              <w:right w:w="120" w:type="dxa"/>
            </w:tcMar>
            <w:vAlign w:val="center"/>
          </w:tcPr>
          <w:p w14:paraId="3BC81FC1" w14:textId="77777777" w:rsidR="002F574C" w:rsidRDefault="00000000">
            <w:pPr>
              <w:spacing w:after="0" w:line="259" w:lineRule="auto"/>
              <w:jc w:val="center"/>
            </w:pPr>
            <w:r>
              <w:rPr>
                <w:sz w:val="18"/>
              </w:rPr>
              <w:t>axi_dma_rd</w:t>
            </w:r>
          </w:p>
        </w:tc>
      </w:tr>
    </w:tbl>
    <w:p w14:paraId="7B3DBA37" w14:textId="77777777" w:rsidR="002F574C" w:rsidRDefault="002F574C">
      <w:pPr>
        <w:spacing w:after="20"/>
      </w:pPr>
    </w:p>
    <w:p w14:paraId="0A1DD7E7" w14:textId="77777777" w:rsidR="002F574C" w:rsidRDefault="00000000">
      <w:r>
        <w:br w:type="page"/>
      </w:r>
    </w:p>
    <w:p w14:paraId="35F07F94" w14:textId="77777777" w:rsidR="002F574C" w:rsidRDefault="00000000">
      <w:pPr>
        <w:pStyle w:val="u1"/>
        <w:pBdr>
          <w:bottom w:val="single" w:sz="8" w:space="5" w:color="2E74B5"/>
        </w:pBdr>
      </w:pPr>
      <w:r>
        <w:lastRenderedPageBreak/>
        <w:t>3. KIẾN TRÚC VÀ CƠ CHẾ HOẠT ĐỘNG CỦA DMA</w:t>
      </w:r>
    </w:p>
    <w:p w14:paraId="665B0F41" w14:textId="77777777" w:rsidR="002F574C" w:rsidRDefault="00000000">
      <w:pPr>
        <w:keepNext/>
        <w:spacing w:after="0"/>
        <w:jc w:val="center"/>
      </w:pPr>
      <w:r>
        <w:rPr>
          <w:noProof/>
        </w:rPr>
        <w:drawing>
          <wp:inline distT="0" distB="0" distL="0" distR="0" wp14:anchorId="6BA08DFD" wp14:editId="09741208">
            <wp:extent cx="5303520" cy="4519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85b250f-42d4-49e9-ac3e-6c9453ebd3bd.png"/>
                    <pic:cNvPicPr/>
                  </pic:nvPicPr>
                  <pic:blipFill>
                    <a:blip r:embed="rId9"/>
                    <a:stretch>
                      <a:fillRect/>
                    </a:stretch>
                  </pic:blipFill>
                  <pic:spPr>
                    <a:xfrm>
                      <a:off x="0" y="0"/>
                      <a:ext cx="5303520" cy="4519778"/>
                    </a:xfrm>
                    <a:prstGeom prst="rect">
                      <a:avLst/>
                    </a:prstGeom>
                  </pic:spPr>
                </pic:pic>
              </a:graphicData>
            </a:graphic>
          </wp:inline>
        </w:drawing>
      </w:r>
    </w:p>
    <w:p w14:paraId="4E651D2F" w14:textId="77777777" w:rsidR="002F574C" w:rsidRDefault="00000000">
      <w:pPr>
        <w:pStyle w:val="Chuthich"/>
      </w:pPr>
      <w:r>
        <w:t>Hình 3.1. Sơ đồ DMA do người thiết kế cung cấp. Khi đọc sơ đồ, khối axi_dma_wr phải hiểu là Peripheral/Stream → Memory.</w:t>
      </w:r>
    </w:p>
    <w:p w14:paraId="181D757C" w14:textId="77777777" w:rsidR="002F574C" w:rsidRDefault="00000000">
      <w:pPr>
        <w:pStyle w:val="u2"/>
      </w:pPr>
      <w:r>
        <w:t>3.1. Khối thanh ghi điều khiển và trạng thái</w:t>
      </w:r>
    </w:p>
    <w:p w14:paraId="3D30CE9E" w14:textId="77777777" w:rsidR="002F574C" w:rsidRDefault="00000000">
      <w:r>
        <w:t>dma_axil_regs là AXI4-Lite slave của IP. Khối này tách kênh AW và W đúng quy tắc AXI4-Lite, hỗ trợ WSTRB, lưu descriptor DMA, tạo xung START, giữ cờ done/fault theo kiểu sticky, tạo IRQ và cung cấp cổng lập trình bảng trang. Việc DMA và IOMMU cùng xuất hiện trong một bank thanh ghi không làm chúng trở thành một khối logic duy nhất; đây chỉ là giao diện cấu hình chung cho CPU.</w:t>
      </w:r>
    </w:p>
    <w:p w14:paraId="1473628F" w14:textId="77777777" w:rsidR="002F574C" w:rsidRDefault="00000000">
      <w:pPr>
        <w:pStyle w:val="u2"/>
      </w:pPr>
      <w:r>
        <w:t>3.2. DMA Scheduler/FSM</w:t>
      </w:r>
    </w:p>
    <w:p w14:paraId="2998D5A7" w14:textId="77777777" w:rsidR="002F574C" w:rsidRDefault="00000000">
      <w:r>
        <w:t>dma_axi_scheduler là bộ điều phối trung tâm gồm 13 trạng thái: IDLE, PREPARE, giới hạn theo trang nguồn/đích, yêu cầu và chờ IOMMU cho nguồn/đích, phát descriptor, chờ engine, GAP, DONE và FAULT. Scheduler giữ VA hiện tại, PA đã dịch, số byte còn lại và độ dài chunk. Chunk luôn bị giới hạn bởi số byte còn lại, kích thước burst tối đa và biên trang 4 KiB.</w:t>
      </w:r>
    </w:p>
    <w:tbl>
      <w:tblPr>
        <w:tblStyle w:val="LiBang"/>
        <w:tblW w:w="9360" w:type="dxa"/>
        <w:tblInd w:w="120" w:type="dxa"/>
        <w:tblLayout w:type="fixed"/>
        <w:tblLook w:val="04A0" w:firstRow="1" w:lastRow="0" w:firstColumn="1" w:lastColumn="0" w:noHBand="0" w:noVBand="1"/>
      </w:tblPr>
      <w:tblGrid>
        <w:gridCol w:w="9360"/>
      </w:tblGrid>
      <w:tr w:rsidR="002F574C" w14:paraId="7CB6F42F" w14:textId="77777777">
        <w:tc>
          <w:tcPr>
            <w:tcW w:w="9360" w:type="dxa"/>
            <w:shd w:val="clear" w:color="auto" w:fill="F7F8FA"/>
            <w:tcMar>
              <w:top w:w="80" w:type="dxa"/>
              <w:left w:w="120" w:type="dxa"/>
              <w:bottom w:w="80" w:type="dxa"/>
              <w:right w:w="120" w:type="dxa"/>
            </w:tcMar>
            <w:vAlign w:val="center"/>
          </w:tcPr>
          <w:p w14:paraId="67492901" w14:textId="77777777" w:rsidR="002F574C" w:rsidRDefault="00000000">
            <w:pPr>
              <w:spacing w:after="0" w:line="252" w:lineRule="auto"/>
            </w:pPr>
            <w:r>
              <w:rPr>
                <w:rFonts w:ascii="Consolas" w:hAnsi="Consolas"/>
                <w:color w:val="263238"/>
                <w:sz w:val="17"/>
              </w:rPr>
              <w:lastRenderedPageBreak/>
              <w:t>type = 0: Memory -&gt; Memory       mode = 0: Burst</w:t>
            </w:r>
            <w:r>
              <w:br/>
            </w:r>
            <w:r>
              <w:rPr>
                <w:rFonts w:ascii="Consolas" w:hAnsi="Consolas"/>
                <w:color w:val="263238"/>
                <w:sz w:val="17"/>
              </w:rPr>
              <w:t>type = 1: Peripheral -&gt; Memory   mode = 1: Cycle-Stealing</w:t>
            </w:r>
            <w:r>
              <w:br/>
            </w:r>
            <w:r>
              <w:rPr>
                <w:rFonts w:ascii="Consolas" w:hAnsi="Consolas"/>
                <w:color w:val="263238"/>
                <w:sz w:val="17"/>
              </w:rPr>
              <w:t>type = 2: Memory -&gt; Peripheral   mode = 2: Transparent</w:t>
            </w:r>
            <w:r>
              <w:br/>
            </w:r>
            <w:r>
              <w:rPr>
                <w:rFonts w:ascii="Consolas" w:hAnsi="Consolas"/>
                <w:color w:val="263238"/>
                <w:sz w:val="17"/>
              </w:rPr>
              <w:t>chunk &lt;= min(remaining, burst_limit, bytes_to_page_boundary)</w:t>
            </w:r>
          </w:p>
        </w:tc>
      </w:tr>
    </w:tbl>
    <w:p w14:paraId="11C2B3B3" w14:textId="77777777" w:rsidR="002F574C" w:rsidRDefault="002F574C">
      <w:pPr>
        <w:spacing w:after="20"/>
      </w:pPr>
    </w:p>
    <w:p w14:paraId="7574A0FB" w14:textId="77777777" w:rsidR="002F574C" w:rsidRDefault="00000000">
      <w:pPr>
        <w:pStyle w:val="u2"/>
      </w:pPr>
      <w:r>
        <w:t>3.3. Ba hướng truyền</w:t>
      </w:r>
    </w:p>
    <w:p w14:paraId="1650BDEA" w14:textId="77777777" w:rsidR="002F574C" w:rsidRDefault="00000000">
      <w:r>
        <w:rPr>
          <w:b/>
        </w:rPr>
        <w:t>Memory-to-Memory</w:t>
      </w:r>
      <w:r>
        <w:t xml:space="preserve"> sử dụng axi_cdma. Engine nhận PA nguồn, PA đích và chiều dài, phát burst đọc vào FIFO rồi phát burst ghi. Đây là đường có khả năng tận dụng AXI tốt nhất vì cả nguồn và đích đều là bộ nhớ.</w:t>
      </w:r>
    </w:p>
    <w:p w14:paraId="32926FE2" w14:textId="77777777" w:rsidR="002F574C" w:rsidRDefault="00000000">
      <w:r>
        <w:rPr>
          <w:b/>
        </w:rPr>
        <w:t>Peripheral-to-Memory</w:t>
      </w:r>
      <w:r>
        <w:t xml:space="preserve"> sử dụng axi_dma_wr. Dữ liệu từ UART hoặc mô hình ngoại vi đi vào qua S_AXIS; engine đóng gói thành các beat AXI Write và ghi vào RAM.</w:t>
      </w:r>
    </w:p>
    <w:p w14:paraId="36DAFB95" w14:textId="77777777" w:rsidR="002F574C" w:rsidRDefault="00000000">
      <w:r>
        <w:rPr>
          <w:b/>
        </w:rPr>
        <w:t>Memory-to-Peripheral</w:t>
      </w:r>
      <w:r>
        <w:t xml:space="preserve"> sử dụng axi_dma_rd. Engine đọc RAM bằng AXI Read, đẩy dữ liệu ra M_AXIS và tạo TLAST ở beat cuối của lệnh.</w:t>
      </w:r>
    </w:p>
    <w:p w14:paraId="09F24BBD" w14:textId="77777777" w:rsidR="002F574C" w:rsidRDefault="00000000">
      <w:pPr>
        <w:pStyle w:val="u2"/>
      </w:pPr>
      <w:r>
        <w:t>3.4. Ba chế độ sử dụng bus</w:t>
      </w:r>
    </w:p>
    <w:tbl>
      <w:tblPr>
        <w:tblStyle w:val="LiBang"/>
        <w:tblW w:w="9360" w:type="dxa"/>
        <w:tblInd w:w="120" w:type="dxa"/>
        <w:tblLayout w:type="fixed"/>
        <w:tblLook w:val="04A0" w:firstRow="1" w:lastRow="0" w:firstColumn="1" w:lastColumn="0" w:noHBand="0" w:noVBand="1"/>
      </w:tblPr>
      <w:tblGrid>
        <w:gridCol w:w="1500"/>
        <w:gridCol w:w="4700"/>
        <w:gridCol w:w="3160"/>
      </w:tblGrid>
      <w:tr w:rsidR="002F574C" w14:paraId="29187E4D" w14:textId="77777777">
        <w:trPr>
          <w:tblHeader/>
        </w:trPr>
        <w:tc>
          <w:tcPr>
            <w:tcW w:w="1500" w:type="dxa"/>
            <w:shd w:val="clear" w:color="auto" w:fill="F4F6F9"/>
            <w:tcMar>
              <w:top w:w="80" w:type="dxa"/>
              <w:left w:w="120" w:type="dxa"/>
              <w:bottom w:w="80" w:type="dxa"/>
              <w:right w:w="120" w:type="dxa"/>
            </w:tcMar>
            <w:vAlign w:val="center"/>
          </w:tcPr>
          <w:p w14:paraId="2F504583" w14:textId="77777777" w:rsidR="002F574C" w:rsidRDefault="00000000">
            <w:pPr>
              <w:spacing w:after="0" w:line="252" w:lineRule="auto"/>
              <w:jc w:val="center"/>
            </w:pPr>
            <w:r>
              <w:rPr>
                <w:b/>
                <w:color w:val="17365D"/>
                <w:sz w:val="18"/>
              </w:rPr>
              <w:t>Chế độ</w:t>
            </w:r>
          </w:p>
        </w:tc>
        <w:tc>
          <w:tcPr>
            <w:tcW w:w="4700" w:type="dxa"/>
            <w:shd w:val="clear" w:color="auto" w:fill="F4F6F9"/>
            <w:tcMar>
              <w:top w:w="80" w:type="dxa"/>
              <w:left w:w="120" w:type="dxa"/>
              <w:bottom w:w="80" w:type="dxa"/>
              <w:right w:w="120" w:type="dxa"/>
            </w:tcMar>
            <w:vAlign w:val="center"/>
          </w:tcPr>
          <w:p w14:paraId="358780BE" w14:textId="77777777" w:rsidR="002F574C" w:rsidRDefault="00000000">
            <w:pPr>
              <w:spacing w:after="0" w:line="252" w:lineRule="auto"/>
              <w:jc w:val="center"/>
            </w:pPr>
            <w:r>
              <w:rPr>
                <w:b/>
                <w:color w:val="17365D"/>
                <w:sz w:val="18"/>
              </w:rPr>
              <w:t>Cách thực hiện trong RTL</w:t>
            </w:r>
          </w:p>
        </w:tc>
        <w:tc>
          <w:tcPr>
            <w:tcW w:w="3160" w:type="dxa"/>
            <w:shd w:val="clear" w:color="auto" w:fill="F4F6F9"/>
            <w:tcMar>
              <w:top w:w="80" w:type="dxa"/>
              <w:left w:w="120" w:type="dxa"/>
              <w:bottom w:w="80" w:type="dxa"/>
              <w:right w:w="120" w:type="dxa"/>
            </w:tcMar>
            <w:vAlign w:val="center"/>
          </w:tcPr>
          <w:p w14:paraId="2A62BDCF" w14:textId="77777777" w:rsidR="002F574C" w:rsidRDefault="00000000">
            <w:pPr>
              <w:spacing w:after="0" w:line="252" w:lineRule="auto"/>
              <w:jc w:val="center"/>
            </w:pPr>
            <w:r>
              <w:rPr>
                <w:b/>
                <w:color w:val="17365D"/>
                <w:sz w:val="18"/>
              </w:rPr>
              <w:t>Tác động</w:t>
            </w:r>
          </w:p>
        </w:tc>
      </w:tr>
      <w:tr w:rsidR="002F574C" w14:paraId="24AA06E5" w14:textId="77777777">
        <w:tc>
          <w:tcPr>
            <w:tcW w:w="1500" w:type="dxa"/>
            <w:tcMar>
              <w:top w:w="80" w:type="dxa"/>
              <w:left w:w="120" w:type="dxa"/>
              <w:bottom w:w="80" w:type="dxa"/>
              <w:right w:w="120" w:type="dxa"/>
            </w:tcMar>
            <w:vAlign w:val="center"/>
          </w:tcPr>
          <w:p w14:paraId="2BB20A1E" w14:textId="77777777" w:rsidR="002F574C" w:rsidRDefault="00000000">
            <w:pPr>
              <w:spacing w:after="0" w:line="259" w:lineRule="auto"/>
              <w:jc w:val="center"/>
            </w:pPr>
            <w:r>
              <w:rPr>
                <w:sz w:val="18"/>
              </w:rPr>
              <w:t>Burst</w:t>
            </w:r>
          </w:p>
        </w:tc>
        <w:tc>
          <w:tcPr>
            <w:tcW w:w="4700" w:type="dxa"/>
            <w:tcMar>
              <w:top w:w="80" w:type="dxa"/>
              <w:left w:w="120" w:type="dxa"/>
              <w:bottom w:w="80" w:type="dxa"/>
              <w:right w:w="120" w:type="dxa"/>
            </w:tcMar>
            <w:vAlign w:val="center"/>
          </w:tcPr>
          <w:p w14:paraId="683AF8F0" w14:textId="77777777" w:rsidR="002F574C" w:rsidRDefault="00000000">
            <w:pPr>
              <w:spacing w:after="0" w:line="259" w:lineRule="auto"/>
              <w:jc w:val="left"/>
            </w:pPr>
            <w:r>
              <w:rPr>
                <w:sz w:val="18"/>
              </w:rPr>
              <w:t>Mỗi descriptor chứa nhiều beat; bị chặn bởi cfg_burst_words, AXI max và biên trang</w:t>
            </w:r>
          </w:p>
        </w:tc>
        <w:tc>
          <w:tcPr>
            <w:tcW w:w="3160" w:type="dxa"/>
            <w:tcMar>
              <w:top w:w="80" w:type="dxa"/>
              <w:left w:w="120" w:type="dxa"/>
              <w:bottom w:w="80" w:type="dxa"/>
              <w:right w:w="120" w:type="dxa"/>
            </w:tcMar>
            <w:vAlign w:val="center"/>
          </w:tcPr>
          <w:p w14:paraId="396CF970" w14:textId="77777777" w:rsidR="002F574C" w:rsidRDefault="00000000">
            <w:pPr>
              <w:spacing w:after="0" w:line="259" w:lineRule="auto"/>
              <w:jc w:val="left"/>
            </w:pPr>
            <w:r>
              <w:rPr>
                <w:sz w:val="18"/>
              </w:rPr>
              <w:t>Thông lượng cao, chiếm bus liên tục trong burst</w:t>
            </w:r>
          </w:p>
        </w:tc>
      </w:tr>
      <w:tr w:rsidR="002F574C" w14:paraId="1B8E1100" w14:textId="77777777">
        <w:tc>
          <w:tcPr>
            <w:tcW w:w="1500" w:type="dxa"/>
            <w:shd w:val="clear" w:color="auto" w:fill="FBFCFD"/>
            <w:tcMar>
              <w:top w:w="80" w:type="dxa"/>
              <w:left w:w="120" w:type="dxa"/>
              <w:bottom w:w="80" w:type="dxa"/>
              <w:right w:w="120" w:type="dxa"/>
            </w:tcMar>
            <w:vAlign w:val="center"/>
          </w:tcPr>
          <w:p w14:paraId="29D7446D" w14:textId="77777777" w:rsidR="002F574C" w:rsidRDefault="00000000">
            <w:pPr>
              <w:spacing w:after="0" w:line="259" w:lineRule="auto"/>
              <w:jc w:val="center"/>
            </w:pPr>
            <w:r>
              <w:rPr>
                <w:sz w:val="18"/>
              </w:rPr>
              <w:t>Cycle-Stealing</w:t>
            </w:r>
          </w:p>
        </w:tc>
        <w:tc>
          <w:tcPr>
            <w:tcW w:w="4700" w:type="dxa"/>
            <w:shd w:val="clear" w:color="auto" w:fill="FBFCFD"/>
            <w:tcMar>
              <w:top w:w="80" w:type="dxa"/>
              <w:left w:w="120" w:type="dxa"/>
              <w:bottom w:w="80" w:type="dxa"/>
              <w:right w:w="120" w:type="dxa"/>
            </w:tcMar>
            <w:vAlign w:val="center"/>
          </w:tcPr>
          <w:p w14:paraId="4268DD25" w14:textId="77777777" w:rsidR="002F574C" w:rsidRDefault="00000000">
            <w:pPr>
              <w:spacing w:after="0" w:line="259" w:lineRule="auto"/>
              <w:jc w:val="left"/>
            </w:pPr>
            <w:r>
              <w:rPr>
                <w:sz w:val="18"/>
              </w:rPr>
              <w:t>Mỗi chunk đúng 1 beat, sau khi engine xong đi qua ST_GAP</w:t>
            </w:r>
          </w:p>
        </w:tc>
        <w:tc>
          <w:tcPr>
            <w:tcW w:w="3160" w:type="dxa"/>
            <w:shd w:val="clear" w:color="auto" w:fill="FBFCFD"/>
            <w:tcMar>
              <w:top w:w="80" w:type="dxa"/>
              <w:left w:w="120" w:type="dxa"/>
              <w:bottom w:w="80" w:type="dxa"/>
              <w:right w:w="120" w:type="dxa"/>
            </w:tcMar>
            <w:vAlign w:val="center"/>
          </w:tcPr>
          <w:p w14:paraId="4BF89C39" w14:textId="77777777" w:rsidR="002F574C" w:rsidRDefault="00000000">
            <w:pPr>
              <w:spacing w:after="0" w:line="259" w:lineRule="auto"/>
              <w:jc w:val="left"/>
            </w:pPr>
            <w:r>
              <w:rPr>
                <w:sz w:val="18"/>
              </w:rPr>
              <w:t>Nhường bus giữa các beat; thông lượng giảm có chủ đích</w:t>
            </w:r>
          </w:p>
        </w:tc>
      </w:tr>
      <w:tr w:rsidR="002F574C" w14:paraId="673D3135" w14:textId="77777777">
        <w:tc>
          <w:tcPr>
            <w:tcW w:w="1500" w:type="dxa"/>
            <w:tcMar>
              <w:top w:w="80" w:type="dxa"/>
              <w:left w:w="120" w:type="dxa"/>
              <w:bottom w:w="80" w:type="dxa"/>
              <w:right w:w="120" w:type="dxa"/>
            </w:tcMar>
            <w:vAlign w:val="center"/>
          </w:tcPr>
          <w:p w14:paraId="342EDBC2" w14:textId="77777777" w:rsidR="002F574C" w:rsidRDefault="00000000">
            <w:pPr>
              <w:spacing w:after="0" w:line="259" w:lineRule="auto"/>
              <w:jc w:val="center"/>
            </w:pPr>
            <w:r>
              <w:rPr>
                <w:sz w:val="18"/>
              </w:rPr>
              <w:t>Transparent</w:t>
            </w:r>
          </w:p>
        </w:tc>
        <w:tc>
          <w:tcPr>
            <w:tcW w:w="4700" w:type="dxa"/>
            <w:tcMar>
              <w:top w:w="80" w:type="dxa"/>
              <w:left w:w="120" w:type="dxa"/>
              <w:bottom w:w="80" w:type="dxa"/>
              <w:right w:w="120" w:type="dxa"/>
            </w:tcMar>
            <w:vAlign w:val="center"/>
          </w:tcPr>
          <w:p w14:paraId="04B16225" w14:textId="77777777" w:rsidR="002F574C" w:rsidRDefault="00000000">
            <w:pPr>
              <w:spacing w:after="0" w:line="259" w:lineRule="auto"/>
              <w:jc w:val="left"/>
            </w:pPr>
            <w:r>
              <w:rPr>
                <w:sz w:val="18"/>
              </w:rPr>
              <w:t>Mỗi chunk 1 beat; chỉ phát khi cpu_bus_idle_i = 1</w:t>
            </w:r>
          </w:p>
        </w:tc>
        <w:tc>
          <w:tcPr>
            <w:tcW w:w="3160" w:type="dxa"/>
            <w:tcMar>
              <w:top w:w="80" w:type="dxa"/>
              <w:left w:w="120" w:type="dxa"/>
              <w:bottom w:w="80" w:type="dxa"/>
              <w:right w:w="120" w:type="dxa"/>
            </w:tcMar>
            <w:vAlign w:val="center"/>
          </w:tcPr>
          <w:p w14:paraId="240ECF8E" w14:textId="77777777" w:rsidR="002F574C" w:rsidRDefault="00000000">
            <w:pPr>
              <w:spacing w:after="0" w:line="259" w:lineRule="auto"/>
              <w:jc w:val="left"/>
            </w:pPr>
            <w:r>
              <w:rPr>
                <w:sz w:val="18"/>
              </w:rPr>
              <w:t>Không tranh bus khi CPU bận; độ trễ phụ thuộc thời gian bus rảnh</w:t>
            </w:r>
          </w:p>
        </w:tc>
      </w:tr>
    </w:tbl>
    <w:p w14:paraId="3195A80E" w14:textId="77777777" w:rsidR="002F574C" w:rsidRDefault="002F574C">
      <w:pPr>
        <w:spacing w:after="20"/>
      </w:pPr>
    </w:p>
    <w:p w14:paraId="555CE6D8" w14:textId="77777777" w:rsidR="002F574C" w:rsidRDefault="00000000">
      <w:pPr>
        <w:pStyle w:val="u2"/>
      </w:pPr>
      <w:r>
        <w:t>3.5. Các data mover và bộ đệm</w:t>
      </w:r>
    </w:p>
    <w:p w14:paraId="6810CA6D" w14:textId="77777777" w:rsidR="002F574C" w:rsidRDefault="00000000">
      <w:pPr>
        <w:numPr>
          <w:ilvl w:val="0"/>
          <w:numId w:val="1"/>
        </w:numPr>
      </w:pPr>
      <w:r>
        <w:t>axi_cdma: có FSM đọc, FSM ghi, FIFO dữ liệu và status; dùng cho M2M.</w:t>
      </w:r>
    </w:p>
    <w:p w14:paraId="6732AF42" w14:textId="77777777" w:rsidR="002F574C" w:rsidRDefault="00000000">
      <w:pPr>
        <w:numPr>
          <w:ilvl w:val="0"/>
          <w:numId w:val="1"/>
        </w:numPr>
      </w:pPr>
      <w:r>
        <w:t>axi_dma_rd: chuyển AXI memory-mapped read thành AXI-Stream; dùng cho M2S.</w:t>
      </w:r>
    </w:p>
    <w:p w14:paraId="1E7A53E4" w14:textId="77777777" w:rsidR="002F574C" w:rsidRDefault="00000000">
      <w:pPr>
        <w:numPr>
          <w:ilvl w:val="0"/>
          <w:numId w:val="1"/>
        </w:numPr>
      </w:pPr>
      <w:r>
        <w:t>axi_dma_wr: chuyển AXI-Stream thành AXI memory-mapped write; dùng cho S2M.</w:t>
      </w:r>
    </w:p>
    <w:p w14:paraId="55F10E4B" w14:textId="77777777" w:rsidR="002F574C" w:rsidRDefault="00000000">
      <w:pPr>
        <w:numPr>
          <w:ilvl w:val="0"/>
          <w:numId w:val="1"/>
        </w:numPr>
      </w:pPr>
      <w:r>
        <w:t>axi_crossbar nội bộ: ghép port CDMA và port streaming vào một AXI4-Full master; trọng tài đọc và ghi độc lập theo round-robin.</w:t>
      </w:r>
    </w:p>
    <w:p w14:paraId="1BBE437E" w14:textId="77777777" w:rsidR="002F574C" w:rsidRDefault="00000000">
      <w:r>
        <w:br w:type="page"/>
      </w:r>
    </w:p>
    <w:p w14:paraId="6D2FEFFE" w14:textId="77777777" w:rsidR="002F574C" w:rsidRDefault="00000000">
      <w:pPr>
        <w:pStyle w:val="u1"/>
        <w:pBdr>
          <w:bottom w:val="single" w:sz="8" w:space="5" w:color="2E74B5"/>
        </w:pBdr>
      </w:pPr>
      <w:r>
        <w:lastRenderedPageBreak/>
        <w:t>4. KIẾN TRÚC VÀ CƠ CHẾ HOẠT ĐỘNG CỦA DMA-SIDE IOMMU</w:t>
      </w:r>
    </w:p>
    <w:p w14:paraId="6316DE74" w14:textId="77777777" w:rsidR="002F574C" w:rsidRDefault="00000000">
      <w:pPr>
        <w:keepNext/>
        <w:spacing w:after="0"/>
        <w:jc w:val="center"/>
      </w:pPr>
      <w:r>
        <w:rPr>
          <w:noProof/>
        </w:rPr>
        <w:drawing>
          <wp:inline distT="0" distB="0" distL="0" distR="0" wp14:anchorId="44E47EC5" wp14:editId="0CE01872">
            <wp:extent cx="5623560" cy="4080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3e74cd7-19b9-4d8c-b63e-c68cc98cf0c2.png"/>
                    <pic:cNvPicPr/>
                  </pic:nvPicPr>
                  <pic:blipFill>
                    <a:blip r:embed="rId10"/>
                    <a:stretch>
                      <a:fillRect/>
                    </a:stretch>
                  </pic:blipFill>
                  <pic:spPr>
                    <a:xfrm>
                      <a:off x="0" y="0"/>
                      <a:ext cx="5623560" cy="4080205"/>
                    </a:xfrm>
                    <a:prstGeom prst="rect">
                      <a:avLst/>
                    </a:prstGeom>
                  </pic:spPr>
                </pic:pic>
              </a:graphicData>
            </a:graphic>
          </wp:inline>
        </w:drawing>
      </w:r>
    </w:p>
    <w:p w14:paraId="7F60F9A7" w14:textId="77777777" w:rsidR="002F574C" w:rsidRDefault="00000000">
      <w:pPr>
        <w:pStyle w:val="Chuthich"/>
      </w:pPr>
      <w:r>
        <w:t>Hình 4.1. Kiến trúc IOMMU phục vụ DMA: bảng trang phần mềm, TLB, pseudo-LRU, kiểm tra quyền/range và phản hồi PA.</w:t>
      </w:r>
    </w:p>
    <w:p w14:paraId="465682FD" w14:textId="77777777" w:rsidR="002F574C" w:rsidRDefault="00000000">
      <w:pPr>
        <w:pStyle w:val="u2"/>
      </w:pPr>
      <w:r>
        <w:t>4.1. Phân biệt MMU và IOMMU</w:t>
      </w:r>
    </w:p>
    <w:p w14:paraId="7FEBFF8B" w14:textId="77777777" w:rsidR="002F574C" w:rsidRDefault="00000000">
      <w:r>
        <w:t>Khối trong đồ án là DMA-side IOMMU. Nó nhận yêu cầu từ DMA scheduler, không nhận instruction VA hoặc data VA của CPU. PicoRV32 vẫn truy cập RAM bằng địa chỉ vật lý qua router. Tên “MMU” trong một số hình mang ý nghĩa khái quát; tên chính xác theo RTL là dma_iommu_tlb.</w:t>
      </w:r>
    </w:p>
    <w:p w14:paraId="1BB77D52" w14:textId="77777777" w:rsidR="002F574C" w:rsidRDefault="00000000">
      <w:pPr>
        <w:pStyle w:val="u2"/>
      </w:pPr>
      <w:r>
        <w:t>4.2. Bảng trang phần mềm và TLB</w:t>
      </w:r>
    </w:p>
    <w:tbl>
      <w:tblPr>
        <w:tblStyle w:val="LiBang"/>
        <w:tblW w:w="9360" w:type="dxa"/>
        <w:tblInd w:w="120" w:type="dxa"/>
        <w:tblLayout w:type="fixed"/>
        <w:tblLook w:val="04A0" w:firstRow="1" w:lastRow="0" w:firstColumn="1" w:lastColumn="0" w:noHBand="0" w:noVBand="1"/>
      </w:tblPr>
      <w:tblGrid>
        <w:gridCol w:w="1800"/>
        <w:gridCol w:w="1500"/>
        <w:gridCol w:w="2700"/>
        <w:gridCol w:w="3360"/>
      </w:tblGrid>
      <w:tr w:rsidR="002F574C" w14:paraId="53FE8271" w14:textId="77777777">
        <w:trPr>
          <w:tblHeader/>
        </w:trPr>
        <w:tc>
          <w:tcPr>
            <w:tcW w:w="1800" w:type="dxa"/>
            <w:shd w:val="clear" w:color="auto" w:fill="F4F6F9"/>
            <w:tcMar>
              <w:top w:w="80" w:type="dxa"/>
              <w:left w:w="120" w:type="dxa"/>
              <w:bottom w:w="80" w:type="dxa"/>
              <w:right w:w="120" w:type="dxa"/>
            </w:tcMar>
            <w:vAlign w:val="center"/>
          </w:tcPr>
          <w:p w14:paraId="694F7626" w14:textId="77777777" w:rsidR="002F574C" w:rsidRDefault="00000000">
            <w:pPr>
              <w:spacing w:after="0" w:line="252" w:lineRule="auto"/>
              <w:jc w:val="center"/>
            </w:pPr>
            <w:r>
              <w:rPr>
                <w:b/>
                <w:color w:val="17365D"/>
                <w:sz w:val="18"/>
              </w:rPr>
              <w:t>Cấu trúc</w:t>
            </w:r>
          </w:p>
        </w:tc>
        <w:tc>
          <w:tcPr>
            <w:tcW w:w="1500" w:type="dxa"/>
            <w:shd w:val="clear" w:color="auto" w:fill="F4F6F9"/>
            <w:tcMar>
              <w:top w:w="80" w:type="dxa"/>
              <w:left w:w="120" w:type="dxa"/>
              <w:bottom w:w="80" w:type="dxa"/>
              <w:right w:w="120" w:type="dxa"/>
            </w:tcMar>
            <w:vAlign w:val="center"/>
          </w:tcPr>
          <w:p w14:paraId="287474F6" w14:textId="77777777" w:rsidR="002F574C" w:rsidRDefault="00000000">
            <w:pPr>
              <w:spacing w:after="0" w:line="252" w:lineRule="auto"/>
              <w:jc w:val="center"/>
            </w:pPr>
            <w:r>
              <w:rPr>
                <w:b/>
                <w:color w:val="17365D"/>
                <w:sz w:val="18"/>
              </w:rPr>
              <w:t>Quy mô</w:t>
            </w:r>
          </w:p>
        </w:tc>
        <w:tc>
          <w:tcPr>
            <w:tcW w:w="2700" w:type="dxa"/>
            <w:shd w:val="clear" w:color="auto" w:fill="F4F6F9"/>
            <w:tcMar>
              <w:top w:w="80" w:type="dxa"/>
              <w:left w:w="120" w:type="dxa"/>
              <w:bottom w:w="80" w:type="dxa"/>
              <w:right w:w="120" w:type="dxa"/>
            </w:tcMar>
            <w:vAlign w:val="center"/>
          </w:tcPr>
          <w:p w14:paraId="16B7BD16" w14:textId="77777777" w:rsidR="002F574C" w:rsidRDefault="00000000">
            <w:pPr>
              <w:spacing w:after="0" w:line="252" w:lineRule="auto"/>
              <w:jc w:val="center"/>
            </w:pPr>
            <w:r>
              <w:rPr>
                <w:b/>
                <w:color w:val="17365D"/>
                <w:sz w:val="18"/>
              </w:rPr>
              <w:t>Tổ chức</w:t>
            </w:r>
          </w:p>
        </w:tc>
        <w:tc>
          <w:tcPr>
            <w:tcW w:w="3360" w:type="dxa"/>
            <w:shd w:val="clear" w:color="auto" w:fill="F4F6F9"/>
            <w:tcMar>
              <w:top w:w="80" w:type="dxa"/>
              <w:left w:w="120" w:type="dxa"/>
              <w:bottom w:w="80" w:type="dxa"/>
              <w:right w:w="120" w:type="dxa"/>
            </w:tcMar>
            <w:vAlign w:val="center"/>
          </w:tcPr>
          <w:p w14:paraId="21DDC5EB" w14:textId="77777777" w:rsidR="002F574C" w:rsidRDefault="00000000">
            <w:pPr>
              <w:spacing w:after="0" w:line="252" w:lineRule="auto"/>
              <w:jc w:val="center"/>
            </w:pPr>
            <w:r>
              <w:rPr>
                <w:b/>
                <w:color w:val="17365D"/>
                <w:sz w:val="18"/>
              </w:rPr>
              <w:t>Nội dung mỗi mục</w:t>
            </w:r>
          </w:p>
        </w:tc>
      </w:tr>
      <w:tr w:rsidR="002F574C" w14:paraId="2C8CF8AB" w14:textId="77777777">
        <w:tc>
          <w:tcPr>
            <w:tcW w:w="1800" w:type="dxa"/>
            <w:tcMar>
              <w:top w:w="80" w:type="dxa"/>
              <w:left w:w="120" w:type="dxa"/>
              <w:bottom w:w="80" w:type="dxa"/>
              <w:right w:w="120" w:type="dxa"/>
            </w:tcMar>
            <w:vAlign w:val="center"/>
          </w:tcPr>
          <w:p w14:paraId="65DEFA1F" w14:textId="77777777" w:rsidR="002F574C" w:rsidRDefault="00000000">
            <w:pPr>
              <w:spacing w:after="0" w:line="259" w:lineRule="auto"/>
              <w:jc w:val="center"/>
            </w:pPr>
            <w:r>
              <w:rPr>
                <w:sz w:val="18"/>
              </w:rPr>
              <w:t>Page Table</w:t>
            </w:r>
          </w:p>
        </w:tc>
        <w:tc>
          <w:tcPr>
            <w:tcW w:w="1500" w:type="dxa"/>
            <w:tcMar>
              <w:top w:w="80" w:type="dxa"/>
              <w:left w:w="120" w:type="dxa"/>
              <w:bottom w:w="80" w:type="dxa"/>
              <w:right w:w="120" w:type="dxa"/>
            </w:tcMar>
            <w:vAlign w:val="center"/>
          </w:tcPr>
          <w:p w14:paraId="362E65A2" w14:textId="77777777" w:rsidR="002F574C" w:rsidRDefault="00000000">
            <w:pPr>
              <w:spacing w:after="0" w:line="259" w:lineRule="auto"/>
              <w:jc w:val="center"/>
            </w:pPr>
            <w:r>
              <w:rPr>
                <w:sz w:val="18"/>
              </w:rPr>
              <w:t>16 entries</w:t>
            </w:r>
          </w:p>
        </w:tc>
        <w:tc>
          <w:tcPr>
            <w:tcW w:w="2700" w:type="dxa"/>
            <w:tcMar>
              <w:top w:w="80" w:type="dxa"/>
              <w:left w:w="120" w:type="dxa"/>
              <w:bottom w:w="80" w:type="dxa"/>
              <w:right w:w="120" w:type="dxa"/>
            </w:tcMar>
            <w:vAlign w:val="center"/>
          </w:tcPr>
          <w:p w14:paraId="2CFDC0AF" w14:textId="77777777" w:rsidR="002F574C" w:rsidRDefault="00000000">
            <w:pPr>
              <w:spacing w:after="0" w:line="259" w:lineRule="auto"/>
              <w:jc w:val="left"/>
            </w:pPr>
            <w:r>
              <w:rPr>
                <w:sz w:val="18"/>
              </w:rPr>
              <w:t>Fully associative, do CPU ghi</w:t>
            </w:r>
          </w:p>
        </w:tc>
        <w:tc>
          <w:tcPr>
            <w:tcW w:w="3360" w:type="dxa"/>
            <w:tcMar>
              <w:top w:w="80" w:type="dxa"/>
              <w:left w:w="120" w:type="dxa"/>
              <w:bottom w:w="80" w:type="dxa"/>
              <w:right w:w="120" w:type="dxa"/>
            </w:tcMar>
            <w:vAlign w:val="center"/>
          </w:tcPr>
          <w:p w14:paraId="1DD5C255" w14:textId="77777777" w:rsidR="002F574C" w:rsidRDefault="00000000">
            <w:pPr>
              <w:spacing w:after="0" w:line="259" w:lineRule="auto"/>
              <w:jc w:val="left"/>
            </w:pPr>
            <w:r>
              <w:rPr>
                <w:sz w:val="18"/>
              </w:rPr>
              <w:t>VPN, PPN, Valid, Read, Write</w:t>
            </w:r>
          </w:p>
        </w:tc>
      </w:tr>
      <w:tr w:rsidR="002F574C" w14:paraId="0111AA63" w14:textId="77777777" w:rsidTr="002E49FD">
        <w:trPr>
          <w:trHeight w:val="22"/>
        </w:trPr>
        <w:tc>
          <w:tcPr>
            <w:tcW w:w="1800" w:type="dxa"/>
            <w:shd w:val="clear" w:color="auto" w:fill="FBFCFD"/>
            <w:tcMar>
              <w:top w:w="80" w:type="dxa"/>
              <w:left w:w="120" w:type="dxa"/>
              <w:bottom w:w="80" w:type="dxa"/>
              <w:right w:w="120" w:type="dxa"/>
            </w:tcMar>
            <w:vAlign w:val="center"/>
          </w:tcPr>
          <w:p w14:paraId="372C7E08" w14:textId="77777777" w:rsidR="002F574C" w:rsidRDefault="00000000">
            <w:pPr>
              <w:spacing w:after="0" w:line="259" w:lineRule="auto"/>
              <w:jc w:val="center"/>
            </w:pPr>
            <w:r>
              <w:rPr>
                <w:sz w:val="18"/>
              </w:rPr>
              <w:t>TLB</w:t>
            </w:r>
          </w:p>
        </w:tc>
        <w:tc>
          <w:tcPr>
            <w:tcW w:w="1500" w:type="dxa"/>
            <w:shd w:val="clear" w:color="auto" w:fill="FBFCFD"/>
            <w:tcMar>
              <w:top w:w="80" w:type="dxa"/>
              <w:left w:w="120" w:type="dxa"/>
              <w:bottom w:w="80" w:type="dxa"/>
              <w:right w:w="120" w:type="dxa"/>
            </w:tcMar>
            <w:vAlign w:val="center"/>
          </w:tcPr>
          <w:p w14:paraId="40EBBE71" w14:textId="77777777" w:rsidR="002F574C" w:rsidRDefault="00000000">
            <w:pPr>
              <w:spacing w:after="0" w:line="259" w:lineRule="auto"/>
              <w:jc w:val="center"/>
            </w:pPr>
            <w:r>
              <w:rPr>
                <w:sz w:val="18"/>
              </w:rPr>
              <w:t>4 entries</w:t>
            </w:r>
          </w:p>
        </w:tc>
        <w:tc>
          <w:tcPr>
            <w:tcW w:w="2700" w:type="dxa"/>
            <w:shd w:val="clear" w:color="auto" w:fill="FBFCFD"/>
            <w:tcMar>
              <w:top w:w="80" w:type="dxa"/>
              <w:left w:w="120" w:type="dxa"/>
              <w:bottom w:w="80" w:type="dxa"/>
              <w:right w:w="120" w:type="dxa"/>
            </w:tcMar>
            <w:vAlign w:val="center"/>
          </w:tcPr>
          <w:p w14:paraId="2EF5BE1B" w14:textId="77777777" w:rsidR="002F574C" w:rsidRDefault="00000000">
            <w:pPr>
              <w:spacing w:after="0" w:line="259" w:lineRule="auto"/>
              <w:jc w:val="left"/>
            </w:pPr>
            <w:r>
              <w:rPr>
                <w:sz w:val="18"/>
              </w:rPr>
              <w:t>Fully associative cache</w:t>
            </w:r>
          </w:p>
        </w:tc>
        <w:tc>
          <w:tcPr>
            <w:tcW w:w="3360" w:type="dxa"/>
            <w:shd w:val="clear" w:color="auto" w:fill="FBFCFD"/>
            <w:tcMar>
              <w:top w:w="80" w:type="dxa"/>
              <w:left w:w="120" w:type="dxa"/>
              <w:bottom w:w="80" w:type="dxa"/>
              <w:right w:w="120" w:type="dxa"/>
            </w:tcMar>
            <w:vAlign w:val="center"/>
          </w:tcPr>
          <w:p w14:paraId="248AEF79" w14:textId="77777777" w:rsidR="002F574C" w:rsidRDefault="00000000">
            <w:pPr>
              <w:spacing w:after="0" w:line="259" w:lineRule="auto"/>
              <w:jc w:val="left"/>
            </w:pPr>
            <w:r>
              <w:rPr>
                <w:sz w:val="18"/>
              </w:rPr>
              <w:t>VPN, PPN, Valid, Read, Write</w:t>
            </w:r>
          </w:p>
        </w:tc>
      </w:tr>
    </w:tbl>
    <w:p w14:paraId="1DC238A3" w14:textId="77777777" w:rsidR="002F574C" w:rsidRDefault="002F574C">
      <w:pPr>
        <w:spacing w:after="20"/>
      </w:pPr>
    </w:p>
    <w:p w14:paraId="3F03802F" w14:textId="77777777" w:rsidR="002F574C" w:rsidRDefault="00000000">
      <w:r>
        <w:t xml:space="preserve">Với AXI address 16 bit và PAGE_SHIFT = 12, mỗi trang có kích thước 4 KiB; VPN và PPN rộng 4 bit. Bảng 16 mục đủ biểu diễn toàn bộ 16 trang của không gian 64 KiB trong cấu hình hiện tại. “Fully associative” </w:t>
      </w:r>
      <w:r>
        <w:lastRenderedPageBreak/>
        <w:t>nghĩa là VPN yêu cầu được so sánh song song với tất cả mục hợp lệ, không bị cố định vào một set hoặc index.</w:t>
      </w:r>
    </w:p>
    <w:p w14:paraId="04596E8C" w14:textId="77777777" w:rsidR="002F574C" w:rsidRDefault="00000000">
      <w:pPr>
        <w:pStyle w:val="u2"/>
      </w:pPr>
      <w:r>
        <w:t>4.3. Pipeline tra cứu ba trạng thái</w:t>
      </w:r>
    </w:p>
    <w:p w14:paraId="75F29605" w14:textId="77777777" w:rsidR="002F574C" w:rsidRDefault="00000000">
      <w:pPr>
        <w:numPr>
          <w:ilvl w:val="0"/>
          <w:numId w:val="1"/>
        </w:numPr>
      </w:pPr>
      <w:r>
        <w:t>LOOKUP_IDLE: nhận và giữ req_vaddr, req_len và req_write khi ready/valid bắt tay.</w:t>
      </w:r>
    </w:p>
    <w:p w14:paraId="7672419D" w14:textId="77777777" w:rsidR="002F574C" w:rsidRDefault="00000000">
      <w:pPr>
        <w:numPr>
          <w:ilvl w:val="0"/>
          <w:numId w:val="1"/>
        </w:numPr>
      </w:pPr>
      <w:r>
        <w:t>LOOKUP_MATCH: so sánh song song TLB và page table, tính end address, kiểm tra overflow và yêu cầu không vượt biên một trang.</w:t>
      </w:r>
    </w:p>
    <w:p w14:paraId="184C115C" w14:textId="77777777" w:rsidR="002F574C" w:rsidRDefault="00000000">
      <w:pPr>
        <w:numPr>
          <w:ilvl w:val="0"/>
          <w:numId w:val="1"/>
        </w:numPr>
      </w:pPr>
      <w:r>
        <w:t>LOOKUP_RESP: chọn PPN/quyền đã đăng ký, tạo PA, trả allow hoặc fault; nếu TLB miss nhưng PT hit thì đồng thời fill TLB.</w:t>
      </w:r>
    </w:p>
    <w:p w14:paraId="3942AA7F" w14:textId="77777777" w:rsidR="002F574C" w:rsidRDefault="00000000">
      <w:r>
        <w:t>Việc tách compare và selected-entry mux qua hai chu kỳ là tối ưu timing quan trọng: đường VPN compare → priority → PPN mux không còn nằm trọn trong một chu kỳ dài.</w:t>
      </w:r>
    </w:p>
    <w:p w14:paraId="4D93AD31" w14:textId="77777777" w:rsidR="002F574C" w:rsidRDefault="00000000">
      <w:pPr>
        <w:pStyle w:val="u2"/>
      </w:pPr>
      <w:r>
        <w:t>4.4. Pseudo-LRU và ưu tiên entry invalid</w:t>
      </w:r>
    </w:p>
    <w:p w14:paraId="35680F96" w14:textId="77777777" w:rsidR="002F574C" w:rsidRDefault="00000000">
      <w:r>
        <w:t>Khi cần nạp TLB, logic trước tiên tìm một entry invalid. Chỉ khi cả bốn entry đều valid mới sử dụng chỉ số nạn nhân từ pseudoLRU.sv. Pseudo-LRU lưu lịch sử sử dụng theo cây bit để xấp xỉ Least Recently Used với ít trạng thái hơn LRU chính xác. Mỗi TLB hit hoặc PT hit được fill đều cập nhật cây tại LOOKUP_RESP.</w:t>
      </w:r>
    </w:p>
    <w:p w14:paraId="742ABEB6" w14:textId="77777777" w:rsidR="002F574C" w:rsidRDefault="00000000">
      <w:pPr>
        <w:pStyle w:val="u2"/>
      </w:pPr>
      <w:r>
        <w:t>4.5. Kiểm tra range, permission và fault</w:t>
      </w:r>
    </w:p>
    <w:tbl>
      <w:tblPr>
        <w:tblStyle w:val="LiBang"/>
        <w:tblW w:w="9360" w:type="dxa"/>
        <w:tblInd w:w="120" w:type="dxa"/>
        <w:tblLayout w:type="fixed"/>
        <w:tblLook w:val="04A0" w:firstRow="1" w:lastRow="0" w:firstColumn="1" w:lastColumn="0" w:noHBand="0" w:noVBand="1"/>
      </w:tblPr>
      <w:tblGrid>
        <w:gridCol w:w="2200"/>
        <w:gridCol w:w="900"/>
        <w:gridCol w:w="6260"/>
      </w:tblGrid>
      <w:tr w:rsidR="002F574C" w14:paraId="2E99E8B3" w14:textId="77777777">
        <w:trPr>
          <w:tblHeader/>
        </w:trPr>
        <w:tc>
          <w:tcPr>
            <w:tcW w:w="2200" w:type="dxa"/>
            <w:shd w:val="clear" w:color="auto" w:fill="F4F6F9"/>
            <w:tcMar>
              <w:top w:w="80" w:type="dxa"/>
              <w:left w:w="120" w:type="dxa"/>
              <w:bottom w:w="80" w:type="dxa"/>
              <w:right w:w="120" w:type="dxa"/>
            </w:tcMar>
            <w:vAlign w:val="center"/>
          </w:tcPr>
          <w:p w14:paraId="26E3486D" w14:textId="77777777" w:rsidR="002F574C" w:rsidRDefault="00000000">
            <w:pPr>
              <w:spacing w:after="0" w:line="252" w:lineRule="auto"/>
              <w:jc w:val="center"/>
            </w:pPr>
            <w:r>
              <w:rPr>
                <w:b/>
                <w:color w:val="17365D"/>
                <w:sz w:val="18"/>
              </w:rPr>
              <w:t>Fault nội bộ</w:t>
            </w:r>
          </w:p>
        </w:tc>
        <w:tc>
          <w:tcPr>
            <w:tcW w:w="900" w:type="dxa"/>
            <w:shd w:val="clear" w:color="auto" w:fill="F4F6F9"/>
            <w:tcMar>
              <w:top w:w="80" w:type="dxa"/>
              <w:left w:w="120" w:type="dxa"/>
              <w:bottom w:w="80" w:type="dxa"/>
              <w:right w:w="120" w:type="dxa"/>
            </w:tcMar>
            <w:vAlign w:val="center"/>
          </w:tcPr>
          <w:p w14:paraId="785E3E42" w14:textId="77777777" w:rsidR="002F574C" w:rsidRDefault="00000000">
            <w:pPr>
              <w:spacing w:after="0" w:line="252" w:lineRule="auto"/>
              <w:jc w:val="center"/>
            </w:pPr>
            <w:r>
              <w:rPr>
                <w:b/>
                <w:color w:val="17365D"/>
                <w:sz w:val="18"/>
              </w:rPr>
              <w:t>Mã</w:t>
            </w:r>
          </w:p>
        </w:tc>
        <w:tc>
          <w:tcPr>
            <w:tcW w:w="6260" w:type="dxa"/>
            <w:shd w:val="clear" w:color="auto" w:fill="F4F6F9"/>
            <w:tcMar>
              <w:top w:w="80" w:type="dxa"/>
              <w:left w:w="120" w:type="dxa"/>
              <w:bottom w:w="80" w:type="dxa"/>
              <w:right w:w="120" w:type="dxa"/>
            </w:tcMar>
            <w:vAlign w:val="center"/>
          </w:tcPr>
          <w:p w14:paraId="528760D0" w14:textId="77777777" w:rsidR="002F574C" w:rsidRDefault="00000000">
            <w:pPr>
              <w:spacing w:after="0" w:line="252" w:lineRule="auto"/>
              <w:jc w:val="center"/>
            </w:pPr>
            <w:r>
              <w:rPr>
                <w:b/>
                <w:color w:val="17365D"/>
                <w:sz w:val="18"/>
              </w:rPr>
              <w:t>Điều kiện</w:t>
            </w:r>
          </w:p>
        </w:tc>
      </w:tr>
      <w:tr w:rsidR="002F574C" w14:paraId="434A0D06" w14:textId="77777777">
        <w:tc>
          <w:tcPr>
            <w:tcW w:w="2200" w:type="dxa"/>
            <w:tcMar>
              <w:top w:w="80" w:type="dxa"/>
              <w:left w:w="120" w:type="dxa"/>
              <w:bottom w:w="80" w:type="dxa"/>
              <w:right w:w="120" w:type="dxa"/>
            </w:tcMar>
            <w:vAlign w:val="center"/>
          </w:tcPr>
          <w:p w14:paraId="6180EC66" w14:textId="77777777" w:rsidR="002F574C" w:rsidRDefault="00000000">
            <w:pPr>
              <w:spacing w:after="0" w:line="259" w:lineRule="auto"/>
              <w:jc w:val="center"/>
            </w:pPr>
            <w:r>
              <w:rPr>
                <w:sz w:val="18"/>
              </w:rPr>
              <w:t>NONE</w:t>
            </w:r>
          </w:p>
        </w:tc>
        <w:tc>
          <w:tcPr>
            <w:tcW w:w="900" w:type="dxa"/>
            <w:tcMar>
              <w:top w:w="80" w:type="dxa"/>
              <w:left w:w="120" w:type="dxa"/>
              <w:bottom w:w="80" w:type="dxa"/>
              <w:right w:w="120" w:type="dxa"/>
            </w:tcMar>
            <w:vAlign w:val="center"/>
          </w:tcPr>
          <w:p w14:paraId="29F9E8F0" w14:textId="77777777" w:rsidR="002F574C" w:rsidRDefault="00000000">
            <w:pPr>
              <w:spacing w:after="0" w:line="259" w:lineRule="auto"/>
              <w:jc w:val="center"/>
            </w:pPr>
            <w:r>
              <w:rPr>
                <w:sz w:val="18"/>
              </w:rPr>
              <w:t>0</w:t>
            </w:r>
          </w:p>
        </w:tc>
        <w:tc>
          <w:tcPr>
            <w:tcW w:w="6260" w:type="dxa"/>
            <w:tcMar>
              <w:top w:w="80" w:type="dxa"/>
              <w:left w:w="120" w:type="dxa"/>
              <w:bottom w:w="80" w:type="dxa"/>
              <w:right w:w="120" w:type="dxa"/>
            </w:tcMar>
            <w:vAlign w:val="center"/>
          </w:tcPr>
          <w:p w14:paraId="7369F788" w14:textId="77777777" w:rsidR="002F574C" w:rsidRDefault="00000000">
            <w:pPr>
              <w:spacing w:after="0" w:line="259" w:lineRule="auto"/>
              <w:jc w:val="left"/>
            </w:pPr>
            <w:r>
              <w:rPr>
                <w:sz w:val="18"/>
              </w:rPr>
              <w:t>Ánh xạ hợp lệ và quyền phù hợp</w:t>
            </w:r>
          </w:p>
        </w:tc>
      </w:tr>
      <w:tr w:rsidR="002F574C" w14:paraId="0375C183" w14:textId="77777777">
        <w:tc>
          <w:tcPr>
            <w:tcW w:w="2200" w:type="dxa"/>
            <w:shd w:val="clear" w:color="auto" w:fill="FBFCFD"/>
            <w:tcMar>
              <w:top w:w="80" w:type="dxa"/>
              <w:left w:w="120" w:type="dxa"/>
              <w:bottom w:w="80" w:type="dxa"/>
              <w:right w:w="120" w:type="dxa"/>
            </w:tcMar>
            <w:vAlign w:val="center"/>
          </w:tcPr>
          <w:p w14:paraId="0AE27952" w14:textId="77777777" w:rsidR="002F574C" w:rsidRDefault="00000000">
            <w:pPr>
              <w:spacing w:after="0" w:line="259" w:lineRule="auto"/>
              <w:jc w:val="center"/>
            </w:pPr>
            <w:r>
              <w:rPr>
                <w:sz w:val="18"/>
              </w:rPr>
              <w:t>PAGE</w:t>
            </w:r>
          </w:p>
        </w:tc>
        <w:tc>
          <w:tcPr>
            <w:tcW w:w="900" w:type="dxa"/>
            <w:shd w:val="clear" w:color="auto" w:fill="FBFCFD"/>
            <w:tcMar>
              <w:top w:w="80" w:type="dxa"/>
              <w:left w:w="120" w:type="dxa"/>
              <w:bottom w:w="80" w:type="dxa"/>
              <w:right w:w="120" w:type="dxa"/>
            </w:tcMar>
            <w:vAlign w:val="center"/>
          </w:tcPr>
          <w:p w14:paraId="2D5505F9" w14:textId="77777777" w:rsidR="002F574C" w:rsidRDefault="00000000">
            <w:pPr>
              <w:spacing w:after="0" w:line="259" w:lineRule="auto"/>
              <w:jc w:val="center"/>
            </w:pPr>
            <w:r>
              <w:rPr>
                <w:sz w:val="18"/>
              </w:rPr>
              <w:t>1</w:t>
            </w:r>
          </w:p>
        </w:tc>
        <w:tc>
          <w:tcPr>
            <w:tcW w:w="6260" w:type="dxa"/>
            <w:shd w:val="clear" w:color="auto" w:fill="FBFCFD"/>
            <w:tcMar>
              <w:top w:w="80" w:type="dxa"/>
              <w:left w:w="120" w:type="dxa"/>
              <w:bottom w:w="80" w:type="dxa"/>
              <w:right w:w="120" w:type="dxa"/>
            </w:tcMar>
            <w:vAlign w:val="center"/>
          </w:tcPr>
          <w:p w14:paraId="31D2EA5D" w14:textId="77777777" w:rsidR="002F574C" w:rsidRDefault="00000000">
            <w:pPr>
              <w:spacing w:after="0" w:line="259" w:lineRule="auto"/>
              <w:jc w:val="left"/>
            </w:pPr>
            <w:r>
              <w:rPr>
                <w:sz w:val="18"/>
              </w:rPr>
              <w:t>TLB miss và không tìm thấy VPN hợp lệ trong page table</w:t>
            </w:r>
          </w:p>
        </w:tc>
      </w:tr>
      <w:tr w:rsidR="002F574C" w14:paraId="1D9B5983" w14:textId="77777777">
        <w:tc>
          <w:tcPr>
            <w:tcW w:w="2200" w:type="dxa"/>
            <w:tcMar>
              <w:top w:w="80" w:type="dxa"/>
              <w:left w:w="120" w:type="dxa"/>
              <w:bottom w:w="80" w:type="dxa"/>
              <w:right w:w="120" w:type="dxa"/>
            </w:tcMar>
            <w:vAlign w:val="center"/>
          </w:tcPr>
          <w:p w14:paraId="578D7C41" w14:textId="77777777" w:rsidR="002F574C" w:rsidRDefault="00000000">
            <w:pPr>
              <w:spacing w:after="0" w:line="259" w:lineRule="auto"/>
              <w:jc w:val="center"/>
            </w:pPr>
            <w:r>
              <w:rPr>
                <w:sz w:val="18"/>
              </w:rPr>
              <w:t>PERMISSION</w:t>
            </w:r>
          </w:p>
        </w:tc>
        <w:tc>
          <w:tcPr>
            <w:tcW w:w="900" w:type="dxa"/>
            <w:tcMar>
              <w:top w:w="80" w:type="dxa"/>
              <w:left w:w="120" w:type="dxa"/>
              <w:bottom w:w="80" w:type="dxa"/>
              <w:right w:w="120" w:type="dxa"/>
            </w:tcMar>
            <w:vAlign w:val="center"/>
          </w:tcPr>
          <w:p w14:paraId="69E4B642" w14:textId="77777777" w:rsidR="002F574C" w:rsidRDefault="00000000">
            <w:pPr>
              <w:spacing w:after="0" w:line="259" w:lineRule="auto"/>
              <w:jc w:val="center"/>
            </w:pPr>
            <w:r>
              <w:rPr>
                <w:sz w:val="18"/>
              </w:rPr>
              <w:t>2</w:t>
            </w:r>
          </w:p>
        </w:tc>
        <w:tc>
          <w:tcPr>
            <w:tcW w:w="6260" w:type="dxa"/>
            <w:tcMar>
              <w:top w:w="80" w:type="dxa"/>
              <w:left w:w="120" w:type="dxa"/>
              <w:bottom w:w="80" w:type="dxa"/>
              <w:right w:w="120" w:type="dxa"/>
            </w:tcMar>
            <w:vAlign w:val="center"/>
          </w:tcPr>
          <w:p w14:paraId="0630EA5B" w14:textId="77777777" w:rsidR="002F574C" w:rsidRDefault="00000000">
            <w:pPr>
              <w:spacing w:after="0" w:line="259" w:lineRule="auto"/>
              <w:jc w:val="left"/>
            </w:pPr>
            <w:r>
              <w:rPr>
                <w:sz w:val="18"/>
              </w:rPr>
              <w:t>Trang tồn tại nhưng không cho phép đọc hoặc ghi yêu cầu</w:t>
            </w:r>
          </w:p>
        </w:tc>
      </w:tr>
      <w:tr w:rsidR="002F574C" w14:paraId="50976515" w14:textId="77777777">
        <w:tc>
          <w:tcPr>
            <w:tcW w:w="2200" w:type="dxa"/>
            <w:shd w:val="clear" w:color="auto" w:fill="FBFCFD"/>
            <w:tcMar>
              <w:top w:w="80" w:type="dxa"/>
              <w:left w:w="120" w:type="dxa"/>
              <w:bottom w:w="80" w:type="dxa"/>
              <w:right w:w="120" w:type="dxa"/>
            </w:tcMar>
            <w:vAlign w:val="center"/>
          </w:tcPr>
          <w:p w14:paraId="6BC5AFC2" w14:textId="77777777" w:rsidR="002F574C" w:rsidRDefault="00000000">
            <w:pPr>
              <w:spacing w:after="0" w:line="259" w:lineRule="auto"/>
              <w:jc w:val="center"/>
            </w:pPr>
            <w:r>
              <w:rPr>
                <w:sz w:val="18"/>
              </w:rPr>
              <w:t>RANGE</w:t>
            </w:r>
          </w:p>
        </w:tc>
        <w:tc>
          <w:tcPr>
            <w:tcW w:w="900" w:type="dxa"/>
            <w:shd w:val="clear" w:color="auto" w:fill="FBFCFD"/>
            <w:tcMar>
              <w:top w:w="80" w:type="dxa"/>
              <w:left w:w="120" w:type="dxa"/>
              <w:bottom w:w="80" w:type="dxa"/>
              <w:right w:w="120" w:type="dxa"/>
            </w:tcMar>
            <w:vAlign w:val="center"/>
          </w:tcPr>
          <w:p w14:paraId="19F49606" w14:textId="77777777" w:rsidR="002F574C" w:rsidRDefault="00000000">
            <w:pPr>
              <w:spacing w:after="0" w:line="259" w:lineRule="auto"/>
              <w:jc w:val="center"/>
            </w:pPr>
            <w:r>
              <w:rPr>
                <w:sz w:val="18"/>
              </w:rPr>
              <w:t>3</w:t>
            </w:r>
          </w:p>
        </w:tc>
        <w:tc>
          <w:tcPr>
            <w:tcW w:w="6260" w:type="dxa"/>
            <w:shd w:val="clear" w:color="auto" w:fill="FBFCFD"/>
            <w:tcMar>
              <w:top w:w="80" w:type="dxa"/>
              <w:left w:w="120" w:type="dxa"/>
              <w:bottom w:w="80" w:type="dxa"/>
              <w:right w:w="120" w:type="dxa"/>
            </w:tcMar>
            <w:vAlign w:val="center"/>
          </w:tcPr>
          <w:p w14:paraId="572C1110" w14:textId="77777777" w:rsidR="002F574C" w:rsidRDefault="00000000">
            <w:pPr>
              <w:spacing w:after="0" w:line="259" w:lineRule="auto"/>
              <w:jc w:val="left"/>
            </w:pPr>
            <w:r>
              <w:rPr>
                <w:sz w:val="18"/>
              </w:rPr>
              <w:t>Length = 0, tràn địa chỉ hoặc yêu cầu vượt biên trang 4 KiB</w:t>
            </w:r>
          </w:p>
        </w:tc>
      </w:tr>
    </w:tbl>
    <w:p w14:paraId="5B0DC167" w14:textId="77777777" w:rsidR="002F574C" w:rsidRDefault="002F574C">
      <w:pPr>
        <w:spacing w:after="20"/>
      </w:pPr>
    </w:p>
    <w:p w14:paraId="39C1600A" w14:textId="77777777" w:rsidR="002F574C" w:rsidRDefault="00000000">
      <w:r>
        <w:t>Scheduler bổ sung ngữ cảnh nguồn/đích vào mã lỗi. Ví dụ 0x32 trong test nghĩa là base 0x30 của IOMMU đích cộng với fault permission = 2: DMA muốn ghi vào trang chỉ đọc nên bị từ chối trước khi phát AXI Write.</w:t>
      </w:r>
    </w:p>
    <w:p w14:paraId="4A8E2E62" w14:textId="77777777" w:rsidR="002F574C" w:rsidRDefault="00000000">
      <w:r>
        <w:br w:type="page"/>
      </w:r>
    </w:p>
    <w:p w14:paraId="4B963BC5" w14:textId="77777777" w:rsidR="002F574C" w:rsidRDefault="00000000">
      <w:pPr>
        <w:pStyle w:val="u1"/>
        <w:pBdr>
          <w:bottom w:val="single" w:sz="8" w:space="5" w:color="2E74B5"/>
        </w:pBdr>
      </w:pPr>
      <w:r>
        <w:lastRenderedPageBreak/>
        <w:t>5. CPU PicoRV32, FIRMWARE, UART VÀ HỆ THỐNG BUS AXI</w:t>
      </w:r>
    </w:p>
    <w:p w14:paraId="5D7FCA0F" w14:textId="77777777" w:rsidR="002F574C" w:rsidRDefault="00000000">
      <w:pPr>
        <w:pStyle w:val="u2"/>
      </w:pPr>
      <w:r>
        <w:t>5.1. Vai trò của PicoRV32</w:t>
      </w:r>
    </w:p>
    <w:p w14:paraId="0A7784F5" w14:textId="77777777" w:rsidR="002F574C" w:rsidRDefault="00000000">
      <w:r>
        <w:t>PicoRV32 là bộ xử lý điều khiển 32 bit RISC-V. Trong hệ thống này CPU thực thi firmware từ RAM, khởi tạo dữ liệu, lập trình bảng trang IOMMU, cấu hình DMA, polling trạng thái và phát ký tự qua UART. CPU không tự chép toàn bộ payload sau khi DMA đã chạy. Phiên bản được instantiate là picorv32_axi; các wrapper Wishbone không tham gia hierarchy hiện hành.</w:t>
      </w:r>
    </w:p>
    <w:tbl>
      <w:tblPr>
        <w:tblStyle w:val="LiBang"/>
        <w:tblW w:w="9360" w:type="dxa"/>
        <w:tblInd w:w="120" w:type="dxa"/>
        <w:tblLayout w:type="fixed"/>
        <w:tblLook w:val="04A0" w:firstRow="1" w:lastRow="0" w:firstColumn="1" w:lastColumn="0" w:noHBand="0" w:noVBand="1"/>
      </w:tblPr>
      <w:tblGrid>
        <w:gridCol w:w="2300"/>
        <w:gridCol w:w="7060"/>
      </w:tblGrid>
      <w:tr w:rsidR="002F574C" w14:paraId="2246DE34" w14:textId="77777777">
        <w:trPr>
          <w:tblHeader/>
        </w:trPr>
        <w:tc>
          <w:tcPr>
            <w:tcW w:w="2300" w:type="dxa"/>
            <w:shd w:val="clear" w:color="auto" w:fill="F4F6F9"/>
            <w:tcMar>
              <w:top w:w="80" w:type="dxa"/>
              <w:left w:w="120" w:type="dxa"/>
              <w:bottom w:w="80" w:type="dxa"/>
              <w:right w:w="120" w:type="dxa"/>
            </w:tcMar>
            <w:vAlign w:val="center"/>
          </w:tcPr>
          <w:p w14:paraId="263466E0" w14:textId="77777777" w:rsidR="002F574C" w:rsidRDefault="00000000">
            <w:pPr>
              <w:spacing w:after="0" w:line="252" w:lineRule="auto"/>
              <w:jc w:val="center"/>
            </w:pPr>
            <w:r>
              <w:rPr>
                <w:b/>
                <w:color w:val="17365D"/>
                <w:sz w:val="18"/>
              </w:rPr>
              <w:t>Cấu hình CPU</w:t>
            </w:r>
          </w:p>
        </w:tc>
        <w:tc>
          <w:tcPr>
            <w:tcW w:w="7060" w:type="dxa"/>
            <w:shd w:val="clear" w:color="auto" w:fill="F4F6F9"/>
            <w:tcMar>
              <w:top w:w="80" w:type="dxa"/>
              <w:left w:w="120" w:type="dxa"/>
              <w:bottom w:w="80" w:type="dxa"/>
              <w:right w:w="120" w:type="dxa"/>
            </w:tcMar>
            <w:vAlign w:val="center"/>
          </w:tcPr>
          <w:p w14:paraId="435B57DF" w14:textId="77777777" w:rsidR="002F574C" w:rsidRDefault="00000000">
            <w:pPr>
              <w:spacing w:after="0" w:line="252" w:lineRule="auto"/>
              <w:jc w:val="center"/>
            </w:pPr>
            <w:r>
              <w:rPr>
                <w:b/>
                <w:color w:val="17365D"/>
                <w:sz w:val="18"/>
              </w:rPr>
              <w:t>Giá trị/ý nghĩa</w:t>
            </w:r>
          </w:p>
        </w:tc>
      </w:tr>
      <w:tr w:rsidR="002F574C" w14:paraId="50910665" w14:textId="77777777">
        <w:tc>
          <w:tcPr>
            <w:tcW w:w="2300" w:type="dxa"/>
            <w:tcMar>
              <w:top w:w="80" w:type="dxa"/>
              <w:left w:w="120" w:type="dxa"/>
              <w:bottom w:w="80" w:type="dxa"/>
              <w:right w:w="120" w:type="dxa"/>
            </w:tcMar>
            <w:vAlign w:val="center"/>
          </w:tcPr>
          <w:p w14:paraId="13C742B7" w14:textId="77777777" w:rsidR="002F574C" w:rsidRDefault="00000000">
            <w:pPr>
              <w:spacing w:after="0" w:line="259" w:lineRule="auto"/>
              <w:jc w:val="left"/>
            </w:pPr>
            <w:r>
              <w:rPr>
                <w:sz w:val="18"/>
              </w:rPr>
              <w:t>ISA và bus</w:t>
            </w:r>
          </w:p>
        </w:tc>
        <w:tc>
          <w:tcPr>
            <w:tcW w:w="7060" w:type="dxa"/>
            <w:tcMar>
              <w:top w:w="80" w:type="dxa"/>
              <w:left w:w="120" w:type="dxa"/>
              <w:bottom w:w="80" w:type="dxa"/>
              <w:right w:w="120" w:type="dxa"/>
            </w:tcMar>
            <w:vAlign w:val="center"/>
          </w:tcPr>
          <w:p w14:paraId="5E572771" w14:textId="77777777" w:rsidR="002F574C" w:rsidRDefault="00000000">
            <w:pPr>
              <w:spacing w:after="0" w:line="259" w:lineRule="auto"/>
              <w:jc w:val="left"/>
            </w:pPr>
            <w:r>
              <w:rPr>
                <w:sz w:val="18"/>
              </w:rPr>
              <w:t>RV32I, AXI4-Lite master; có nhân PCPI</w:t>
            </w:r>
          </w:p>
        </w:tc>
      </w:tr>
      <w:tr w:rsidR="002F574C" w14:paraId="0B198124" w14:textId="77777777" w:rsidTr="002E49FD">
        <w:trPr>
          <w:trHeight w:val="191"/>
        </w:trPr>
        <w:tc>
          <w:tcPr>
            <w:tcW w:w="2300" w:type="dxa"/>
            <w:shd w:val="clear" w:color="auto" w:fill="FBFCFD"/>
            <w:tcMar>
              <w:top w:w="80" w:type="dxa"/>
              <w:left w:w="120" w:type="dxa"/>
              <w:bottom w:w="80" w:type="dxa"/>
              <w:right w:w="120" w:type="dxa"/>
            </w:tcMar>
            <w:vAlign w:val="center"/>
          </w:tcPr>
          <w:p w14:paraId="66AF438E" w14:textId="77777777" w:rsidR="002F574C" w:rsidRDefault="00000000">
            <w:pPr>
              <w:spacing w:after="0" w:line="259" w:lineRule="auto"/>
              <w:jc w:val="left"/>
            </w:pPr>
            <w:r>
              <w:rPr>
                <w:sz w:val="18"/>
              </w:rPr>
              <w:t>Thanh ghi</w:t>
            </w:r>
          </w:p>
        </w:tc>
        <w:tc>
          <w:tcPr>
            <w:tcW w:w="7060" w:type="dxa"/>
            <w:shd w:val="clear" w:color="auto" w:fill="FBFCFD"/>
            <w:tcMar>
              <w:top w:w="80" w:type="dxa"/>
              <w:left w:w="120" w:type="dxa"/>
              <w:bottom w:w="80" w:type="dxa"/>
              <w:right w:w="120" w:type="dxa"/>
            </w:tcMar>
            <w:vAlign w:val="center"/>
          </w:tcPr>
          <w:p w14:paraId="6CBF89E1" w14:textId="77777777" w:rsidR="002F574C" w:rsidRDefault="00000000">
            <w:pPr>
              <w:spacing w:after="0" w:line="259" w:lineRule="auto"/>
              <w:jc w:val="left"/>
            </w:pPr>
            <w:r>
              <w:rPr>
                <w:sz w:val="18"/>
              </w:rPr>
              <w:t>x0-x31, dual-port register file</w:t>
            </w:r>
          </w:p>
        </w:tc>
      </w:tr>
      <w:tr w:rsidR="002F574C" w14:paraId="64E3E9B3" w14:textId="77777777">
        <w:tc>
          <w:tcPr>
            <w:tcW w:w="2300" w:type="dxa"/>
            <w:tcMar>
              <w:top w:w="80" w:type="dxa"/>
              <w:left w:w="120" w:type="dxa"/>
              <w:bottom w:w="80" w:type="dxa"/>
              <w:right w:w="120" w:type="dxa"/>
            </w:tcMar>
            <w:vAlign w:val="center"/>
          </w:tcPr>
          <w:p w14:paraId="6C7BF40E" w14:textId="77777777" w:rsidR="002F574C" w:rsidRDefault="00000000">
            <w:pPr>
              <w:spacing w:after="0" w:line="259" w:lineRule="auto"/>
              <w:jc w:val="left"/>
            </w:pPr>
            <w:r>
              <w:rPr>
                <w:sz w:val="18"/>
              </w:rPr>
              <w:t>Timing</w:t>
            </w:r>
          </w:p>
        </w:tc>
        <w:tc>
          <w:tcPr>
            <w:tcW w:w="7060" w:type="dxa"/>
            <w:tcMar>
              <w:top w:w="80" w:type="dxa"/>
              <w:left w:w="120" w:type="dxa"/>
              <w:bottom w:w="80" w:type="dxa"/>
              <w:right w:w="120" w:type="dxa"/>
            </w:tcMar>
            <w:vAlign w:val="center"/>
          </w:tcPr>
          <w:p w14:paraId="6A4E9CD8" w14:textId="77777777" w:rsidR="002F574C" w:rsidRDefault="00000000">
            <w:pPr>
              <w:spacing w:after="0" w:line="259" w:lineRule="auto"/>
              <w:jc w:val="left"/>
            </w:pPr>
            <w:r>
              <w:rPr>
                <w:sz w:val="18"/>
              </w:rPr>
              <w:t>TWO_CYCLE_COMPARE = 1, TWO_CYCLE_ALU = 1 để rút ngắn critical path</w:t>
            </w:r>
          </w:p>
        </w:tc>
      </w:tr>
      <w:tr w:rsidR="002F574C" w14:paraId="2791F7BE" w14:textId="77777777">
        <w:tc>
          <w:tcPr>
            <w:tcW w:w="2300" w:type="dxa"/>
            <w:shd w:val="clear" w:color="auto" w:fill="FBFCFD"/>
            <w:tcMar>
              <w:top w:w="80" w:type="dxa"/>
              <w:left w:w="120" w:type="dxa"/>
              <w:bottom w:w="80" w:type="dxa"/>
              <w:right w:w="120" w:type="dxa"/>
            </w:tcMar>
            <w:vAlign w:val="center"/>
          </w:tcPr>
          <w:p w14:paraId="16897310" w14:textId="77777777" w:rsidR="002F574C" w:rsidRDefault="00000000">
            <w:pPr>
              <w:spacing w:after="0" w:line="259" w:lineRule="auto"/>
              <w:jc w:val="left"/>
            </w:pPr>
            <w:r>
              <w:rPr>
                <w:sz w:val="18"/>
              </w:rPr>
              <w:t>IRQ</w:t>
            </w:r>
          </w:p>
        </w:tc>
        <w:tc>
          <w:tcPr>
            <w:tcW w:w="7060" w:type="dxa"/>
            <w:shd w:val="clear" w:color="auto" w:fill="FBFCFD"/>
            <w:tcMar>
              <w:top w:w="80" w:type="dxa"/>
              <w:left w:w="120" w:type="dxa"/>
              <w:bottom w:w="80" w:type="dxa"/>
              <w:right w:w="120" w:type="dxa"/>
            </w:tcMar>
            <w:vAlign w:val="center"/>
          </w:tcPr>
          <w:p w14:paraId="320FEA08" w14:textId="77777777" w:rsidR="002F574C" w:rsidRDefault="00000000">
            <w:pPr>
              <w:spacing w:after="0" w:line="259" w:lineRule="auto"/>
              <w:jc w:val="left"/>
            </w:pPr>
            <w:r>
              <w:rPr>
                <w:sz w:val="18"/>
              </w:rPr>
              <w:t>DMA ở bit 5; UART ở bit 4</w:t>
            </w:r>
          </w:p>
        </w:tc>
      </w:tr>
      <w:tr w:rsidR="002F574C" w14:paraId="5E758F14" w14:textId="77777777">
        <w:tc>
          <w:tcPr>
            <w:tcW w:w="2300" w:type="dxa"/>
            <w:tcMar>
              <w:top w:w="80" w:type="dxa"/>
              <w:left w:w="120" w:type="dxa"/>
              <w:bottom w:w="80" w:type="dxa"/>
              <w:right w:w="120" w:type="dxa"/>
            </w:tcMar>
            <w:vAlign w:val="center"/>
          </w:tcPr>
          <w:p w14:paraId="25DA0EC3" w14:textId="77777777" w:rsidR="002F574C" w:rsidRDefault="00000000">
            <w:pPr>
              <w:spacing w:after="0" w:line="259" w:lineRule="auto"/>
              <w:jc w:val="left"/>
            </w:pPr>
            <w:r>
              <w:rPr>
                <w:sz w:val="18"/>
              </w:rPr>
              <w:t>Boot</w:t>
            </w:r>
          </w:p>
        </w:tc>
        <w:tc>
          <w:tcPr>
            <w:tcW w:w="7060" w:type="dxa"/>
            <w:tcMar>
              <w:top w:w="80" w:type="dxa"/>
              <w:left w:w="120" w:type="dxa"/>
              <w:bottom w:w="80" w:type="dxa"/>
              <w:right w:w="120" w:type="dxa"/>
            </w:tcMar>
            <w:vAlign w:val="center"/>
          </w:tcPr>
          <w:p w14:paraId="39752768" w14:textId="77777777" w:rsidR="002F574C" w:rsidRDefault="00000000">
            <w:pPr>
              <w:spacing w:after="0" w:line="259" w:lineRule="auto"/>
              <w:jc w:val="left"/>
            </w:pPr>
            <w:r>
              <w:rPr>
                <w:sz w:val="18"/>
              </w:rPr>
              <w:t>Reset vector 0x0000_0000; stack 0x0000_FFFC</w:t>
            </w:r>
          </w:p>
        </w:tc>
      </w:tr>
    </w:tbl>
    <w:p w14:paraId="5EFEEB59" w14:textId="77777777" w:rsidR="002F574C" w:rsidRDefault="002F574C">
      <w:pPr>
        <w:spacing w:after="20"/>
      </w:pPr>
    </w:p>
    <w:p w14:paraId="7497A38C" w14:textId="77777777" w:rsidR="002F574C" w:rsidRDefault="00000000">
      <w:pPr>
        <w:pStyle w:val="u2"/>
      </w:pPr>
      <w:r>
        <w:t>5.2. Firmware demo</w:t>
      </w:r>
    </w:p>
    <w:p w14:paraId="786A397A" w14:textId="77777777" w:rsidR="002F574C" w:rsidRDefault="00000000">
      <w:r>
        <w:t>soc_demo.S là mã Assembly nguồn. Nó gửi ký tự S, ghi bốn word 0x11111111…0x44444444 vào RAM tại 0x4000, tạo hai ánh xạ identity VPN 4→PPN 4 và VPN 5→PPN 5 với quyền R/W, cấu hình lệnh M2M 16 byte từ 0x4000 sang 0x5000, chờ DONE, so sánh bốn word đích và gửi P nếu đúng hoặc F nếu sai. soc_demo.hex là mã máy được nạp vào RAM bằng $readmemh; soc_map.h là bản đồ địa chỉ dành cho firmware C/C++ tương lai.</w:t>
      </w:r>
    </w:p>
    <w:tbl>
      <w:tblPr>
        <w:tblStyle w:val="LiBang"/>
        <w:tblW w:w="9360" w:type="dxa"/>
        <w:tblInd w:w="120" w:type="dxa"/>
        <w:tblLayout w:type="fixed"/>
        <w:tblLook w:val="04A0" w:firstRow="1" w:lastRow="0" w:firstColumn="1" w:lastColumn="0" w:noHBand="0" w:noVBand="1"/>
      </w:tblPr>
      <w:tblGrid>
        <w:gridCol w:w="9360"/>
      </w:tblGrid>
      <w:tr w:rsidR="002F574C" w14:paraId="175C5E6E" w14:textId="77777777">
        <w:tc>
          <w:tcPr>
            <w:tcW w:w="9360" w:type="dxa"/>
            <w:shd w:val="clear" w:color="auto" w:fill="F7F8FA"/>
            <w:tcMar>
              <w:top w:w="80" w:type="dxa"/>
              <w:left w:w="120" w:type="dxa"/>
              <w:bottom w:w="80" w:type="dxa"/>
              <w:right w:w="120" w:type="dxa"/>
            </w:tcMar>
            <w:vAlign w:val="center"/>
          </w:tcPr>
          <w:p w14:paraId="1E2BF4D5" w14:textId="77777777" w:rsidR="002F574C" w:rsidRDefault="00000000">
            <w:pPr>
              <w:spacing w:after="0" w:line="252" w:lineRule="auto"/>
            </w:pPr>
            <w:r>
              <w:rPr>
                <w:rFonts w:ascii="Consolas" w:hAnsi="Consolas"/>
                <w:color w:val="263238"/>
                <w:sz w:val="17"/>
              </w:rPr>
              <w:t>UART 'S' -&gt; program PT[4], PT[5] -&gt; initialize RAM</w:t>
            </w:r>
            <w:r>
              <w:br/>
            </w:r>
            <w:r>
              <w:rPr>
                <w:rFonts w:ascii="Consolas" w:hAnsi="Consolas"/>
                <w:color w:val="263238"/>
                <w:sz w:val="17"/>
              </w:rPr>
              <w:t>SRC=0x4000, DST=0x5000, LENGTH=16, CONFIG=0x00000400</w:t>
            </w:r>
            <w:r>
              <w:br/>
            </w:r>
            <w:r>
              <w:rPr>
                <w:rFonts w:ascii="Consolas" w:hAnsi="Consolas"/>
                <w:color w:val="263238"/>
                <w:sz w:val="17"/>
              </w:rPr>
              <w:t>START=1 -&gt; poll STATUS.done -&gt; compare 4 words -&gt; UART 'P'/'F'</w:t>
            </w:r>
          </w:p>
        </w:tc>
      </w:tr>
    </w:tbl>
    <w:p w14:paraId="4D9F6DA3" w14:textId="77777777" w:rsidR="002F574C" w:rsidRDefault="002F574C">
      <w:pPr>
        <w:spacing w:after="20"/>
      </w:pPr>
    </w:p>
    <w:p w14:paraId="783DF195" w14:textId="77777777" w:rsidR="002F574C" w:rsidRDefault="00000000">
      <w:pPr>
        <w:pStyle w:val="u2"/>
      </w:pPr>
      <w:r>
        <w:t>5.3. Bản đồ địa chỉ CPU</w:t>
      </w:r>
    </w:p>
    <w:tbl>
      <w:tblPr>
        <w:tblStyle w:val="LiBang"/>
        <w:tblW w:w="9360" w:type="dxa"/>
        <w:tblInd w:w="120" w:type="dxa"/>
        <w:tblLayout w:type="fixed"/>
        <w:tblLook w:val="04A0" w:firstRow="1" w:lastRow="0" w:firstColumn="1" w:lastColumn="0" w:noHBand="0" w:noVBand="1"/>
      </w:tblPr>
      <w:tblGrid>
        <w:gridCol w:w="3000"/>
        <w:gridCol w:w="3000"/>
        <w:gridCol w:w="3360"/>
      </w:tblGrid>
      <w:tr w:rsidR="002F574C" w14:paraId="17C59859" w14:textId="77777777">
        <w:trPr>
          <w:tblHeader/>
        </w:trPr>
        <w:tc>
          <w:tcPr>
            <w:tcW w:w="3000" w:type="dxa"/>
            <w:shd w:val="clear" w:color="auto" w:fill="F4F6F9"/>
            <w:tcMar>
              <w:top w:w="80" w:type="dxa"/>
              <w:left w:w="120" w:type="dxa"/>
              <w:bottom w:w="80" w:type="dxa"/>
              <w:right w:w="120" w:type="dxa"/>
            </w:tcMar>
            <w:vAlign w:val="center"/>
          </w:tcPr>
          <w:p w14:paraId="7B69EC7E" w14:textId="77777777" w:rsidR="002F574C" w:rsidRDefault="00000000">
            <w:pPr>
              <w:spacing w:after="0" w:line="252" w:lineRule="auto"/>
              <w:jc w:val="center"/>
            </w:pPr>
            <w:r>
              <w:rPr>
                <w:b/>
                <w:color w:val="17365D"/>
                <w:sz w:val="18"/>
              </w:rPr>
              <w:t>Khoảng địa chỉ</w:t>
            </w:r>
          </w:p>
        </w:tc>
        <w:tc>
          <w:tcPr>
            <w:tcW w:w="3000" w:type="dxa"/>
            <w:shd w:val="clear" w:color="auto" w:fill="F4F6F9"/>
            <w:tcMar>
              <w:top w:w="80" w:type="dxa"/>
              <w:left w:w="120" w:type="dxa"/>
              <w:bottom w:w="80" w:type="dxa"/>
              <w:right w:w="120" w:type="dxa"/>
            </w:tcMar>
            <w:vAlign w:val="center"/>
          </w:tcPr>
          <w:p w14:paraId="29A29848" w14:textId="77777777" w:rsidR="002F574C" w:rsidRDefault="00000000">
            <w:pPr>
              <w:spacing w:after="0" w:line="252" w:lineRule="auto"/>
              <w:jc w:val="center"/>
            </w:pPr>
            <w:r>
              <w:rPr>
                <w:b/>
                <w:color w:val="17365D"/>
                <w:sz w:val="18"/>
              </w:rPr>
              <w:t>Đích</w:t>
            </w:r>
          </w:p>
        </w:tc>
        <w:tc>
          <w:tcPr>
            <w:tcW w:w="3360" w:type="dxa"/>
            <w:shd w:val="clear" w:color="auto" w:fill="F4F6F9"/>
            <w:tcMar>
              <w:top w:w="80" w:type="dxa"/>
              <w:left w:w="120" w:type="dxa"/>
              <w:bottom w:w="80" w:type="dxa"/>
              <w:right w:w="120" w:type="dxa"/>
            </w:tcMar>
            <w:vAlign w:val="center"/>
          </w:tcPr>
          <w:p w14:paraId="5DB8DB65" w14:textId="77777777" w:rsidR="002F574C" w:rsidRDefault="00000000">
            <w:pPr>
              <w:spacing w:after="0" w:line="252" w:lineRule="auto"/>
              <w:jc w:val="center"/>
            </w:pPr>
            <w:r>
              <w:rPr>
                <w:b/>
                <w:color w:val="17365D"/>
                <w:sz w:val="18"/>
              </w:rPr>
              <w:t>Giao tiếp</w:t>
            </w:r>
          </w:p>
        </w:tc>
      </w:tr>
      <w:tr w:rsidR="002F574C" w14:paraId="662ECCD3" w14:textId="77777777">
        <w:tc>
          <w:tcPr>
            <w:tcW w:w="3000" w:type="dxa"/>
            <w:tcMar>
              <w:top w:w="80" w:type="dxa"/>
              <w:left w:w="120" w:type="dxa"/>
              <w:bottom w:w="80" w:type="dxa"/>
              <w:right w:w="120" w:type="dxa"/>
            </w:tcMar>
            <w:vAlign w:val="center"/>
          </w:tcPr>
          <w:p w14:paraId="12723BF7" w14:textId="77777777" w:rsidR="002F574C" w:rsidRDefault="00000000">
            <w:pPr>
              <w:spacing w:after="0" w:line="259" w:lineRule="auto"/>
              <w:jc w:val="center"/>
            </w:pPr>
            <w:r>
              <w:rPr>
                <w:sz w:val="18"/>
              </w:rPr>
              <w:t>0x0000_0000 - 0x0000_FFFF</w:t>
            </w:r>
          </w:p>
        </w:tc>
        <w:tc>
          <w:tcPr>
            <w:tcW w:w="3000" w:type="dxa"/>
            <w:tcMar>
              <w:top w:w="80" w:type="dxa"/>
              <w:left w:w="120" w:type="dxa"/>
              <w:bottom w:w="80" w:type="dxa"/>
              <w:right w:w="120" w:type="dxa"/>
            </w:tcMar>
            <w:vAlign w:val="center"/>
          </w:tcPr>
          <w:p w14:paraId="43733DF5" w14:textId="77777777" w:rsidR="002F574C" w:rsidRDefault="00000000">
            <w:pPr>
              <w:spacing w:after="0" w:line="259" w:lineRule="auto"/>
              <w:jc w:val="left"/>
            </w:pPr>
            <w:r>
              <w:rPr>
                <w:sz w:val="18"/>
              </w:rPr>
              <w:t>AXI RAM 64 KiB</w:t>
            </w:r>
          </w:p>
        </w:tc>
        <w:tc>
          <w:tcPr>
            <w:tcW w:w="3360" w:type="dxa"/>
            <w:tcMar>
              <w:top w:w="80" w:type="dxa"/>
              <w:left w:w="120" w:type="dxa"/>
              <w:bottom w:w="80" w:type="dxa"/>
              <w:right w:w="120" w:type="dxa"/>
            </w:tcMar>
            <w:vAlign w:val="center"/>
          </w:tcPr>
          <w:p w14:paraId="371CC7EE" w14:textId="77777777" w:rsidR="002F574C" w:rsidRDefault="00000000">
            <w:pPr>
              <w:spacing w:after="0" w:line="259" w:lineRule="auto"/>
              <w:jc w:val="center"/>
            </w:pPr>
            <w:r>
              <w:rPr>
                <w:sz w:val="18"/>
              </w:rPr>
              <w:t>AXI4-Lite từ CPU; AXI4-Full từ DMA</w:t>
            </w:r>
          </w:p>
        </w:tc>
      </w:tr>
      <w:tr w:rsidR="002F574C" w14:paraId="4F57C462" w14:textId="77777777">
        <w:tc>
          <w:tcPr>
            <w:tcW w:w="3000" w:type="dxa"/>
            <w:shd w:val="clear" w:color="auto" w:fill="FBFCFD"/>
            <w:tcMar>
              <w:top w:w="80" w:type="dxa"/>
              <w:left w:w="120" w:type="dxa"/>
              <w:bottom w:w="80" w:type="dxa"/>
              <w:right w:w="120" w:type="dxa"/>
            </w:tcMar>
            <w:vAlign w:val="center"/>
          </w:tcPr>
          <w:p w14:paraId="2C74B2EA" w14:textId="77777777" w:rsidR="002F574C" w:rsidRDefault="00000000">
            <w:pPr>
              <w:spacing w:after="0" w:line="259" w:lineRule="auto"/>
              <w:jc w:val="center"/>
            </w:pPr>
            <w:r>
              <w:rPr>
                <w:sz w:val="18"/>
              </w:rPr>
              <w:t>0x1000_0000 - 0x1000_00FF</w:t>
            </w:r>
          </w:p>
        </w:tc>
        <w:tc>
          <w:tcPr>
            <w:tcW w:w="3000" w:type="dxa"/>
            <w:shd w:val="clear" w:color="auto" w:fill="FBFCFD"/>
            <w:tcMar>
              <w:top w:w="80" w:type="dxa"/>
              <w:left w:w="120" w:type="dxa"/>
              <w:bottom w:w="80" w:type="dxa"/>
              <w:right w:w="120" w:type="dxa"/>
            </w:tcMar>
            <w:vAlign w:val="center"/>
          </w:tcPr>
          <w:p w14:paraId="140082F1" w14:textId="77777777" w:rsidR="002F574C" w:rsidRDefault="00000000">
            <w:pPr>
              <w:spacing w:after="0" w:line="259" w:lineRule="auto"/>
              <w:jc w:val="left"/>
            </w:pPr>
            <w:r>
              <w:rPr>
                <w:sz w:val="18"/>
              </w:rPr>
              <w:t>Thanh ghi DMA/IOMMU</w:t>
            </w:r>
          </w:p>
        </w:tc>
        <w:tc>
          <w:tcPr>
            <w:tcW w:w="3360" w:type="dxa"/>
            <w:shd w:val="clear" w:color="auto" w:fill="FBFCFD"/>
            <w:tcMar>
              <w:top w:w="80" w:type="dxa"/>
              <w:left w:w="120" w:type="dxa"/>
              <w:bottom w:w="80" w:type="dxa"/>
              <w:right w:w="120" w:type="dxa"/>
            </w:tcMar>
            <w:vAlign w:val="center"/>
          </w:tcPr>
          <w:p w14:paraId="72AC1969" w14:textId="77777777" w:rsidR="002F574C" w:rsidRDefault="00000000">
            <w:pPr>
              <w:spacing w:after="0" w:line="259" w:lineRule="auto"/>
              <w:jc w:val="center"/>
            </w:pPr>
            <w:r>
              <w:rPr>
                <w:sz w:val="18"/>
              </w:rPr>
              <w:t>AXI4-Lite</w:t>
            </w:r>
          </w:p>
        </w:tc>
      </w:tr>
      <w:tr w:rsidR="002F574C" w14:paraId="77CDDCAA" w14:textId="77777777">
        <w:tc>
          <w:tcPr>
            <w:tcW w:w="3000" w:type="dxa"/>
            <w:tcMar>
              <w:top w:w="80" w:type="dxa"/>
              <w:left w:w="120" w:type="dxa"/>
              <w:bottom w:w="80" w:type="dxa"/>
              <w:right w:w="120" w:type="dxa"/>
            </w:tcMar>
            <w:vAlign w:val="center"/>
          </w:tcPr>
          <w:p w14:paraId="7515CB86" w14:textId="77777777" w:rsidR="002F574C" w:rsidRDefault="00000000">
            <w:pPr>
              <w:spacing w:after="0" w:line="259" w:lineRule="auto"/>
              <w:jc w:val="center"/>
            </w:pPr>
            <w:r>
              <w:rPr>
                <w:sz w:val="18"/>
              </w:rPr>
              <w:t>0x2000_0000 - 0x2000_00FF</w:t>
            </w:r>
          </w:p>
        </w:tc>
        <w:tc>
          <w:tcPr>
            <w:tcW w:w="3000" w:type="dxa"/>
            <w:tcMar>
              <w:top w:w="80" w:type="dxa"/>
              <w:left w:w="120" w:type="dxa"/>
              <w:bottom w:w="80" w:type="dxa"/>
              <w:right w:w="120" w:type="dxa"/>
            </w:tcMar>
            <w:vAlign w:val="center"/>
          </w:tcPr>
          <w:p w14:paraId="602DD168" w14:textId="77777777" w:rsidR="002F574C" w:rsidRDefault="00000000">
            <w:pPr>
              <w:spacing w:after="0" w:line="259" w:lineRule="auto"/>
              <w:jc w:val="left"/>
            </w:pPr>
            <w:r>
              <w:rPr>
                <w:sz w:val="18"/>
              </w:rPr>
              <w:t>Thanh ghi UART</w:t>
            </w:r>
          </w:p>
        </w:tc>
        <w:tc>
          <w:tcPr>
            <w:tcW w:w="3360" w:type="dxa"/>
            <w:tcMar>
              <w:top w:w="80" w:type="dxa"/>
              <w:left w:w="120" w:type="dxa"/>
              <w:bottom w:w="80" w:type="dxa"/>
              <w:right w:w="120" w:type="dxa"/>
            </w:tcMar>
            <w:vAlign w:val="center"/>
          </w:tcPr>
          <w:p w14:paraId="58C77B31" w14:textId="77777777" w:rsidR="002F574C" w:rsidRDefault="00000000">
            <w:pPr>
              <w:spacing w:after="0" w:line="259" w:lineRule="auto"/>
              <w:jc w:val="center"/>
            </w:pPr>
            <w:r>
              <w:rPr>
                <w:sz w:val="18"/>
              </w:rPr>
              <w:t>AXI4-Lite</w:t>
            </w:r>
          </w:p>
        </w:tc>
      </w:tr>
    </w:tbl>
    <w:p w14:paraId="2F976C1B" w14:textId="77777777" w:rsidR="002F574C" w:rsidRDefault="002F574C">
      <w:pPr>
        <w:spacing w:after="20"/>
      </w:pPr>
    </w:p>
    <w:p w14:paraId="5F1B1582" w14:textId="77777777" w:rsidR="002F574C" w:rsidRDefault="00000000">
      <w:pPr>
        <w:pStyle w:val="u2"/>
      </w:pPr>
      <w:r>
        <w:lastRenderedPageBreak/>
        <w:t>5.4. Ba loại AXI trong đồ án</w:t>
      </w:r>
    </w:p>
    <w:tbl>
      <w:tblPr>
        <w:tblStyle w:val="LiBang"/>
        <w:tblW w:w="9360" w:type="dxa"/>
        <w:tblInd w:w="120" w:type="dxa"/>
        <w:tblLayout w:type="fixed"/>
        <w:tblLook w:val="04A0" w:firstRow="1" w:lastRow="0" w:firstColumn="1" w:lastColumn="0" w:noHBand="0" w:noVBand="1"/>
      </w:tblPr>
      <w:tblGrid>
        <w:gridCol w:w="1750"/>
        <w:gridCol w:w="3600"/>
        <w:gridCol w:w="4010"/>
      </w:tblGrid>
      <w:tr w:rsidR="002F574C" w14:paraId="15FC4772" w14:textId="77777777">
        <w:trPr>
          <w:tblHeader/>
        </w:trPr>
        <w:tc>
          <w:tcPr>
            <w:tcW w:w="1750" w:type="dxa"/>
            <w:shd w:val="clear" w:color="auto" w:fill="F4F6F9"/>
            <w:tcMar>
              <w:top w:w="80" w:type="dxa"/>
              <w:left w:w="120" w:type="dxa"/>
              <w:bottom w:w="80" w:type="dxa"/>
              <w:right w:w="120" w:type="dxa"/>
            </w:tcMar>
            <w:vAlign w:val="center"/>
          </w:tcPr>
          <w:p w14:paraId="2D1503EE" w14:textId="77777777" w:rsidR="002F574C" w:rsidRDefault="00000000">
            <w:pPr>
              <w:spacing w:after="0" w:line="252" w:lineRule="auto"/>
              <w:jc w:val="center"/>
            </w:pPr>
            <w:r>
              <w:rPr>
                <w:b/>
                <w:color w:val="17365D"/>
                <w:sz w:val="18"/>
              </w:rPr>
              <w:t>Giao tiếp</w:t>
            </w:r>
          </w:p>
        </w:tc>
        <w:tc>
          <w:tcPr>
            <w:tcW w:w="3600" w:type="dxa"/>
            <w:shd w:val="clear" w:color="auto" w:fill="F4F6F9"/>
            <w:tcMar>
              <w:top w:w="80" w:type="dxa"/>
              <w:left w:w="120" w:type="dxa"/>
              <w:bottom w:w="80" w:type="dxa"/>
              <w:right w:w="120" w:type="dxa"/>
            </w:tcMar>
            <w:vAlign w:val="center"/>
          </w:tcPr>
          <w:p w14:paraId="1A4483ED" w14:textId="77777777" w:rsidR="002F574C" w:rsidRDefault="00000000">
            <w:pPr>
              <w:spacing w:after="0" w:line="252" w:lineRule="auto"/>
              <w:jc w:val="center"/>
            </w:pPr>
            <w:r>
              <w:rPr>
                <w:b/>
                <w:color w:val="17365D"/>
                <w:sz w:val="18"/>
              </w:rPr>
              <w:t>Nối giữa</w:t>
            </w:r>
          </w:p>
        </w:tc>
        <w:tc>
          <w:tcPr>
            <w:tcW w:w="4010" w:type="dxa"/>
            <w:shd w:val="clear" w:color="auto" w:fill="F4F6F9"/>
            <w:tcMar>
              <w:top w:w="80" w:type="dxa"/>
              <w:left w:w="120" w:type="dxa"/>
              <w:bottom w:w="80" w:type="dxa"/>
              <w:right w:w="120" w:type="dxa"/>
            </w:tcMar>
            <w:vAlign w:val="center"/>
          </w:tcPr>
          <w:p w14:paraId="5185D2FE" w14:textId="77777777" w:rsidR="002F574C" w:rsidRDefault="00000000">
            <w:pPr>
              <w:spacing w:after="0" w:line="252" w:lineRule="auto"/>
              <w:jc w:val="center"/>
            </w:pPr>
            <w:r>
              <w:rPr>
                <w:b/>
                <w:color w:val="17365D"/>
                <w:sz w:val="18"/>
              </w:rPr>
              <w:t>Tác dụng</w:t>
            </w:r>
          </w:p>
        </w:tc>
      </w:tr>
      <w:tr w:rsidR="002F574C" w14:paraId="046B9294" w14:textId="77777777">
        <w:tc>
          <w:tcPr>
            <w:tcW w:w="1750" w:type="dxa"/>
            <w:tcMar>
              <w:top w:w="80" w:type="dxa"/>
              <w:left w:w="120" w:type="dxa"/>
              <w:bottom w:w="80" w:type="dxa"/>
              <w:right w:w="120" w:type="dxa"/>
            </w:tcMar>
            <w:vAlign w:val="center"/>
          </w:tcPr>
          <w:p w14:paraId="0A4DACD8" w14:textId="77777777" w:rsidR="002F574C" w:rsidRDefault="00000000">
            <w:pPr>
              <w:spacing w:after="0" w:line="259" w:lineRule="auto"/>
              <w:jc w:val="center"/>
            </w:pPr>
            <w:r>
              <w:rPr>
                <w:sz w:val="18"/>
              </w:rPr>
              <w:t>AXI4-Lite</w:t>
            </w:r>
          </w:p>
        </w:tc>
        <w:tc>
          <w:tcPr>
            <w:tcW w:w="3600" w:type="dxa"/>
            <w:tcMar>
              <w:top w:w="80" w:type="dxa"/>
              <w:left w:w="120" w:type="dxa"/>
              <w:bottom w:w="80" w:type="dxa"/>
              <w:right w:w="120" w:type="dxa"/>
            </w:tcMar>
            <w:vAlign w:val="center"/>
          </w:tcPr>
          <w:p w14:paraId="60EC986F" w14:textId="77777777" w:rsidR="002F574C" w:rsidRDefault="00000000">
            <w:pPr>
              <w:spacing w:after="0" w:line="259" w:lineRule="auto"/>
              <w:jc w:val="left"/>
            </w:pPr>
            <w:r>
              <w:rPr>
                <w:sz w:val="18"/>
              </w:rPr>
              <w:t>PicoRV32 ↔ router ↔ RAM/DMA regs/UART regs</w:t>
            </w:r>
          </w:p>
        </w:tc>
        <w:tc>
          <w:tcPr>
            <w:tcW w:w="4010" w:type="dxa"/>
            <w:tcMar>
              <w:top w:w="80" w:type="dxa"/>
              <w:left w:w="120" w:type="dxa"/>
              <w:bottom w:w="80" w:type="dxa"/>
              <w:right w:w="120" w:type="dxa"/>
            </w:tcMar>
            <w:vAlign w:val="center"/>
          </w:tcPr>
          <w:p w14:paraId="6FA0BC7A" w14:textId="77777777" w:rsidR="002F574C" w:rsidRDefault="00000000">
            <w:pPr>
              <w:spacing w:after="0" w:line="259" w:lineRule="auto"/>
              <w:jc w:val="left"/>
            </w:pPr>
            <w:r>
              <w:rPr>
                <w:sz w:val="18"/>
              </w:rPr>
              <w:t>Đọc lệnh, dữ liệu CPU và cấu hình/status; không burst</w:t>
            </w:r>
          </w:p>
        </w:tc>
      </w:tr>
      <w:tr w:rsidR="002F574C" w14:paraId="3FA0EAC8" w14:textId="77777777">
        <w:tc>
          <w:tcPr>
            <w:tcW w:w="1750" w:type="dxa"/>
            <w:shd w:val="clear" w:color="auto" w:fill="FBFCFD"/>
            <w:tcMar>
              <w:top w:w="80" w:type="dxa"/>
              <w:left w:w="120" w:type="dxa"/>
              <w:bottom w:w="80" w:type="dxa"/>
              <w:right w:w="120" w:type="dxa"/>
            </w:tcMar>
            <w:vAlign w:val="center"/>
          </w:tcPr>
          <w:p w14:paraId="2DE2EDCA" w14:textId="77777777" w:rsidR="002F574C" w:rsidRDefault="00000000">
            <w:pPr>
              <w:spacing w:after="0" w:line="259" w:lineRule="auto"/>
              <w:jc w:val="center"/>
            </w:pPr>
            <w:r>
              <w:rPr>
                <w:sz w:val="18"/>
              </w:rPr>
              <w:t>AXI4-Full</w:t>
            </w:r>
          </w:p>
        </w:tc>
        <w:tc>
          <w:tcPr>
            <w:tcW w:w="3600" w:type="dxa"/>
            <w:shd w:val="clear" w:color="auto" w:fill="FBFCFD"/>
            <w:tcMar>
              <w:top w:w="80" w:type="dxa"/>
              <w:left w:w="120" w:type="dxa"/>
              <w:bottom w:w="80" w:type="dxa"/>
              <w:right w:w="120" w:type="dxa"/>
            </w:tcMar>
            <w:vAlign w:val="center"/>
          </w:tcPr>
          <w:p w14:paraId="75C936CC" w14:textId="77777777" w:rsidR="002F574C" w:rsidRDefault="00000000">
            <w:pPr>
              <w:spacing w:after="0" w:line="259" w:lineRule="auto"/>
              <w:jc w:val="left"/>
            </w:pPr>
            <w:r>
              <w:rPr>
                <w:sz w:val="18"/>
              </w:rPr>
              <w:t>DMA engines ↔ crossbar ↔ AXI RAM</w:t>
            </w:r>
          </w:p>
        </w:tc>
        <w:tc>
          <w:tcPr>
            <w:tcW w:w="4010" w:type="dxa"/>
            <w:shd w:val="clear" w:color="auto" w:fill="FBFCFD"/>
            <w:tcMar>
              <w:top w:w="80" w:type="dxa"/>
              <w:left w:w="120" w:type="dxa"/>
              <w:bottom w:w="80" w:type="dxa"/>
              <w:right w:w="120" w:type="dxa"/>
            </w:tcMar>
            <w:vAlign w:val="center"/>
          </w:tcPr>
          <w:p w14:paraId="434816D6" w14:textId="77777777" w:rsidR="002F574C" w:rsidRDefault="00000000">
            <w:pPr>
              <w:spacing w:after="0" w:line="259" w:lineRule="auto"/>
              <w:jc w:val="left"/>
            </w:pPr>
            <w:r>
              <w:rPr>
                <w:sz w:val="18"/>
              </w:rPr>
              <w:t>Mang payload bộ nhớ, hỗ trợ burst, ID và response</w:t>
            </w:r>
          </w:p>
        </w:tc>
      </w:tr>
      <w:tr w:rsidR="002F574C" w14:paraId="2FDB6A3F" w14:textId="77777777">
        <w:tc>
          <w:tcPr>
            <w:tcW w:w="1750" w:type="dxa"/>
            <w:tcMar>
              <w:top w:w="80" w:type="dxa"/>
              <w:left w:w="120" w:type="dxa"/>
              <w:bottom w:w="80" w:type="dxa"/>
              <w:right w:w="120" w:type="dxa"/>
            </w:tcMar>
            <w:vAlign w:val="center"/>
          </w:tcPr>
          <w:p w14:paraId="1B5BC8BC" w14:textId="77777777" w:rsidR="002F574C" w:rsidRDefault="00000000">
            <w:pPr>
              <w:spacing w:after="0" w:line="259" w:lineRule="auto"/>
              <w:jc w:val="center"/>
            </w:pPr>
            <w:r>
              <w:rPr>
                <w:sz w:val="18"/>
              </w:rPr>
              <w:t>AXI4-Stream</w:t>
            </w:r>
          </w:p>
        </w:tc>
        <w:tc>
          <w:tcPr>
            <w:tcW w:w="3600" w:type="dxa"/>
            <w:tcMar>
              <w:top w:w="80" w:type="dxa"/>
              <w:left w:w="120" w:type="dxa"/>
              <w:bottom w:w="80" w:type="dxa"/>
              <w:right w:w="120" w:type="dxa"/>
            </w:tcMar>
            <w:vAlign w:val="center"/>
          </w:tcPr>
          <w:p w14:paraId="2B30921D" w14:textId="77777777" w:rsidR="002F574C" w:rsidRDefault="00000000">
            <w:pPr>
              <w:spacing w:after="0" w:line="259" w:lineRule="auto"/>
              <w:jc w:val="left"/>
            </w:pPr>
            <w:r>
              <w:rPr>
                <w:sz w:val="18"/>
              </w:rPr>
              <w:t>axi_dma_rd/axi_dma_wr ↔ UART</w:t>
            </w:r>
          </w:p>
        </w:tc>
        <w:tc>
          <w:tcPr>
            <w:tcW w:w="4010" w:type="dxa"/>
            <w:tcMar>
              <w:top w:w="80" w:type="dxa"/>
              <w:left w:w="120" w:type="dxa"/>
              <w:bottom w:w="80" w:type="dxa"/>
              <w:right w:w="120" w:type="dxa"/>
            </w:tcMar>
            <w:vAlign w:val="center"/>
          </w:tcPr>
          <w:p w14:paraId="016236C2" w14:textId="77777777" w:rsidR="002F574C" w:rsidRDefault="00000000">
            <w:pPr>
              <w:spacing w:after="0" w:line="259" w:lineRule="auto"/>
              <w:jc w:val="left"/>
            </w:pPr>
            <w:r>
              <w:rPr>
                <w:sz w:val="18"/>
              </w:rPr>
              <w:t>Luồng payload không địa chỉ, valid/ready, keep, last</w:t>
            </w:r>
          </w:p>
        </w:tc>
      </w:tr>
    </w:tbl>
    <w:p w14:paraId="0F87CE74" w14:textId="77777777" w:rsidR="002F574C" w:rsidRDefault="002F574C">
      <w:pPr>
        <w:spacing w:after="20"/>
      </w:pPr>
    </w:p>
    <w:p w14:paraId="6807F5C4" w14:textId="77777777" w:rsidR="002F574C" w:rsidRDefault="00000000">
      <w:pPr>
        <w:pStyle w:val="u2"/>
      </w:pPr>
      <w:r>
        <w:t>5.5. UART</w:t>
      </w:r>
    </w:p>
    <w:p w14:paraId="146C5C8D" w14:textId="77777777" w:rsidR="002F574C" w:rsidRDefault="00000000">
      <w:r>
        <w:t>uart_axil_axis kết hợp thanh ghi CPU với bộ chuyển đổi AXI-Stream 32 bit. Ở chiều DMA→UART, một word và TKEEP được tách thành byte serial. Ở chiều UART→DMA, các byte nhận được ghép thành word và phát ra M_AXIS; phần word chưa đủ bốn byte có thể flush. simpleuart_dma thực hiện truyền/nhận 8N1, bộ chia baud, đồng bộ RX và phát hiện overrun.</w:t>
      </w:r>
    </w:p>
    <w:p w14:paraId="1C273E14" w14:textId="77777777" w:rsidR="002F574C" w:rsidRDefault="00000000">
      <w:r>
        <w:br w:type="page"/>
      </w:r>
    </w:p>
    <w:p w14:paraId="2885493A" w14:textId="77777777" w:rsidR="002F574C" w:rsidRDefault="00000000">
      <w:pPr>
        <w:pStyle w:val="u1"/>
        <w:pBdr>
          <w:bottom w:val="single" w:sz="8" w:space="5" w:color="2E74B5"/>
        </w:pBdr>
      </w:pPr>
      <w:r>
        <w:lastRenderedPageBreak/>
        <w:t>6. CHỨC NĂNG CÁC TỆP MÃ NGUỒN CHÍNH</w:t>
      </w:r>
    </w:p>
    <w:p w14:paraId="1C57063F" w14:textId="77777777" w:rsidR="002F574C" w:rsidRDefault="00000000">
      <w:pPr>
        <w:pStyle w:val="u2"/>
      </w:pPr>
      <w:r>
        <w:t>6.1. Tệp RTL cấp hệ thống và IP</w:t>
      </w:r>
    </w:p>
    <w:tbl>
      <w:tblPr>
        <w:tblStyle w:val="LiBang"/>
        <w:tblW w:w="9360" w:type="dxa"/>
        <w:tblInd w:w="120" w:type="dxa"/>
        <w:tblLayout w:type="fixed"/>
        <w:tblLook w:val="04A0" w:firstRow="1" w:lastRow="0" w:firstColumn="1" w:lastColumn="0" w:noHBand="0" w:noVBand="1"/>
      </w:tblPr>
      <w:tblGrid>
        <w:gridCol w:w="2450"/>
        <w:gridCol w:w="4630"/>
        <w:gridCol w:w="2280"/>
      </w:tblGrid>
      <w:tr w:rsidR="002F574C" w14:paraId="3D628452" w14:textId="77777777">
        <w:trPr>
          <w:tblHeader/>
        </w:trPr>
        <w:tc>
          <w:tcPr>
            <w:tcW w:w="2450" w:type="dxa"/>
            <w:shd w:val="clear" w:color="auto" w:fill="F4F6F9"/>
            <w:tcMar>
              <w:top w:w="80" w:type="dxa"/>
              <w:left w:w="120" w:type="dxa"/>
              <w:bottom w:w="80" w:type="dxa"/>
              <w:right w:w="120" w:type="dxa"/>
            </w:tcMar>
            <w:vAlign w:val="center"/>
          </w:tcPr>
          <w:p w14:paraId="51976000" w14:textId="77777777" w:rsidR="002F574C" w:rsidRDefault="00000000">
            <w:pPr>
              <w:spacing w:after="0" w:line="252" w:lineRule="auto"/>
              <w:jc w:val="center"/>
            </w:pPr>
            <w:r>
              <w:rPr>
                <w:b/>
                <w:color w:val="17365D"/>
                <w:sz w:val="17"/>
              </w:rPr>
              <w:t>Tệp</w:t>
            </w:r>
          </w:p>
        </w:tc>
        <w:tc>
          <w:tcPr>
            <w:tcW w:w="4630" w:type="dxa"/>
            <w:shd w:val="clear" w:color="auto" w:fill="F4F6F9"/>
            <w:tcMar>
              <w:top w:w="80" w:type="dxa"/>
              <w:left w:w="120" w:type="dxa"/>
              <w:bottom w:w="80" w:type="dxa"/>
              <w:right w:w="120" w:type="dxa"/>
            </w:tcMar>
            <w:vAlign w:val="center"/>
          </w:tcPr>
          <w:p w14:paraId="374AB3EC" w14:textId="77777777" w:rsidR="002F574C" w:rsidRDefault="00000000">
            <w:pPr>
              <w:spacing w:after="0" w:line="252" w:lineRule="auto"/>
              <w:jc w:val="center"/>
            </w:pPr>
            <w:r>
              <w:rPr>
                <w:b/>
                <w:color w:val="17365D"/>
                <w:sz w:val="17"/>
              </w:rPr>
              <w:t>Chức năng chính</w:t>
            </w:r>
          </w:p>
        </w:tc>
        <w:tc>
          <w:tcPr>
            <w:tcW w:w="2280" w:type="dxa"/>
            <w:shd w:val="clear" w:color="auto" w:fill="F4F6F9"/>
            <w:tcMar>
              <w:top w:w="80" w:type="dxa"/>
              <w:left w:w="120" w:type="dxa"/>
              <w:bottom w:w="80" w:type="dxa"/>
              <w:right w:w="120" w:type="dxa"/>
            </w:tcMar>
            <w:vAlign w:val="center"/>
          </w:tcPr>
          <w:p w14:paraId="47E528FE" w14:textId="77777777" w:rsidR="002F574C" w:rsidRDefault="00000000">
            <w:pPr>
              <w:spacing w:after="0" w:line="252" w:lineRule="auto"/>
              <w:jc w:val="center"/>
            </w:pPr>
            <w:r>
              <w:rPr>
                <w:b/>
                <w:color w:val="17365D"/>
                <w:sz w:val="17"/>
              </w:rPr>
              <w:t>Quan hệ</w:t>
            </w:r>
          </w:p>
        </w:tc>
      </w:tr>
      <w:tr w:rsidR="002F574C" w14:paraId="2E69920A" w14:textId="77777777">
        <w:tc>
          <w:tcPr>
            <w:tcW w:w="2450" w:type="dxa"/>
            <w:tcMar>
              <w:top w:w="80" w:type="dxa"/>
              <w:left w:w="120" w:type="dxa"/>
              <w:bottom w:w="80" w:type="dxa"/>
              <w:right w:w="120" w:type="dxa"/>
            </w:tcMar>
            <w:vAlign w:val="center"/>
          </w:tcPr>
          <w:p w14:paraId="077B14C9" w14:textId="77777777" w:rsidR="002F574C" w:rsidRDefault="00000000">
            <w:pPr>
              <w:spacing w:after="0" w:line="259" w:lineRule="auto"/>
              <w:jc w:val="left"/>
            </w:pPr>
            <w:r>
              <w:rPr>
                <w:sz w:val="17"/>
              </w:rPr>
              <w:t>dma_mmu_picorv32_soc.sv</w:t>
            </w:r>
          </w:p>
        </w:tc>
        <w:tc>
          <w:tcPr>
            <w:tcW w:w="4630" w:type="dxa"/>
            <w:tcMar>
              <w:top w:w="80" w:type="dxa"/>
              <w:left w:w="120" w:type="dxa"/>
              <w:bottom w:w="80" w:type="dxa"/>
              <w:right w:w="120" w:type="dxa"/>
            </w:tcMar>
            <w:vAlign w:val="center"/>
          </w:tcPr>
          <w:p w14:paraId="17D91214" w14:textId="4B98F750" w:rsidR="002F574C" w:rsidRDefault="00000000">
            <w:pPr>
              <w:spacing w:after="0" w:line="259" w:lineRule="auto"/>
              <w:jc w:val="left"/>
            </w:pPr>
            <w:r>
              <w:rPr>
                <w:sz w:val="17"/>
              </w:rPr>
              <w:t>Top tổng thể CPU + router + DMA/IOMMU + UART + system crossbar + RAM</w:t>
            </w:r>
            <w:r w:rsidR="00E134EE">
              <w:rPr>
                <w:sz w:val="17"/>
              </w:rPr>
              <w:t>S</w:t>
            </w:r>
          </w:p>
        </w:tc>
        <w:tc>
          <w:tcPr>
            <w:tcW w:w="2280" w:type="dxa"/>
            <w:tcMar>
              <w:top w:w="80" w:type="dxa"/>
              <w:left w:w="120" w:type="dxa"/>
              <w:bottom w:w="80" w:type="dxa"/>
              <w:right w:w="120" w:type="dxa"/>
            </w:tcMar>
            <w:vAlign w:val="center"/>
          </w:tcPr>
          <w:p w14:paraId="7D973F6F" w14:textId="77777777" w:rsidR="002F574C" w:rsidRDefault="00000000">
            <w:pPr>
              <w:spacing w:after="0" w:line="259" w:lineRule="auto"/>
              <w:jc w:val="left"/>
            </w:pPr>
            <w:r>
              <w:rPr>
                <w:sz w:val="17"/>
              </w:rPr>
              <w:t>Top synthesis hiện tại</w:t>
            </w:r>
          </w:p>
        </w:tc>
      </w:tr>
      <w:tr w:rsidR="002F574C" w14:paraId="6F18C1F0" w14:textId="77777777">
        <w:tc>
          <w:tcPr>
            <w:tcW w:w="2450" w:type="dxa"/>
            <w:shd w:val="clear" w:color="auto" w:fill="FBFCFD"/>
            <w:tcMar>
              <w:top w:w="80" w:type="dxa"/>
              <w:left w:w="120" w:type="dxa"/>
              <w:bottom w:w="80" w:type="dxa"/>
              <w:right w:w="120" w:type="dxa"/>
            </w:tcMar>
            <w:vAlign w:val="center"/>
          </w:tcPr>
          <w:p w14:paraId="23146845" w14:textId="77777777" w:rsidR="002F574C" w:rsidRDefault="00000000">
            <w:pPr>
              <w:spacing w:after="0" w:line="259" w:lineRule="auto"/>
              <w:jc w:val="left"/>
            </w:pPr>
            <w:r>
              <w:rPr>
                <w:sz w:val="17"/>
              </w:rPr>
              <w:t>picorv32_axil_router.sv</w:t>
            </w:r>
          </w:p>
        </w:tc>
        <w:tc>
          <w:tcPr>
            <w:tcW w:w="4630" w:type="dxa"/>
            <w:shd w:val="clear" w:color="auto" w:fill="FBFCFD"/>
            <w:tcMar>
              <w:top w:w="80" w:type="dxa"/>
              <w:left w:w="120" w:type="dxa"/>
              <w:bottom w:w="80" w:type="dxa"/>
              <w:right w:w="120" w:type="dxa"/>
            </w:tcMar>
            <w:vAlign w:val="center"/>
          </w:tcPr>
          <w:p w14:paraId="60F0E25A" w14:textId="77777777" w:rsidR="002F574C" w:rsidRDefault="00000000">
            <w:pPr>
              <w:spacing w:after="0" w:line="259" w:lineRule="auto"/>
              <w:jc w:val="left"/>
            </w:pPr>
            <w:r>
              <w:rPr>
                <w:sz w:val="17"/>
              </w:rPr>
              <w:t>Giải mã ba vùng địa chỉ; đệm AW/W độc lập; sinh cpu_bus_idle</w:t>
            </w:r>
          </w:p>
        </w:tc>
        <w:tc>
          <w:tcPr>
            <w:tcW w:w="2280" w:type="dxa"/>
            <w:shd w:val="clear" w:color="auto" w:fill="FBFCFD"/>
            <w:tcMar>
              <w:top w:w="80" w:type="dxa"/>
              <w:left w:w="120" w:type="dxa"/>
              <w:bottom w:w="80" w:type="dxa"/>
              <w:right w:w="120" w:type="dxa"/>
            </w:tcMar>
            <w:vAlign w:val="center"/>
          </w:tcPr>
          <w:p w14:paraId="142874E2" w14:textId="77777777" w:rsidR="002F574C" w:rsidRDefault="00000000">
            <w:pPr>
              <w:spacing w:after="0" w:line="259" w:lineRule="auto"/>
              <w:jc w:val="left"/>
            </w:pPr>
            <w:r>
              <w:rPr>
                <w:sz w:val="17"/>
              </w:rPr>
              <w:t>CPU → RAM/DMA/UART</w:t>
            </w:r>
          </w:p>
        </w:tc>
      </w:tr>
      <w:tr w:rsidR="002F574C" w14:paraId="5500524D" w14:textId="77777777">
        <w:tc>
          <w:tcPr>
            <w:tcW w:w="2450" w:type="dxa"/>
            <w:tcMar>
              <w:top w:w="80" w:type="dxa"/>
              <w:left w:w="120" w:type="dxa"/>
              <w:bottom w:w="80" w:type="dxa"/>
              <w:right w:w="120" w:type="dxa"/>
            </w:tcMar>
            <w:vAlign w:val="center"/>
          </w:tcPr>
          <w:p w14:paraId="23D50B1A" w14:textId="77777777" w:rsidR="002F574C" w:rsidRDefault="00000000">
            <w:pPr>
              <w:spacing w:after="0" w:line="259" w:lineRule="auto"/>
              <w:jc w:val="left"/>
            </w:pPr>
            <w:r>
              <w:rPr>
                <w:sz w:val="17"/>
              </w:rPr>
              <w:t>dma_mmu_axi_top.sv</w:t>
            </w:r>
          </w:p>
        </w:tc>
        <w:tc>
          <w:tcPr>
            <w:tcW w:w="4630" w:type="dxa"/>
            <w:tcMar>
              <w:top w:w="80" w:type="dxa"/>
              <w:left w:w="120" w:type="dxa"/>
              <w:bottom w:w="80" w:type="dxa"/>
              <w:right w:w="120" w:type="dxa"/>
            </w:tcMar>
            <w:vAlign w:val="center"/>
          </w:tcPr>
          <w:p w14:paraId="3F17A21D" w14:textId="77777777" w:rsidR="002F574C" w:rsidRDefault="00000000">
            <w:pPr>
              <w:spacing w:after="0" w:line="259" w:lineRule="auto"/>
              <w:jc w:val="left"/>
            </w:pPr>
            <w:r>
              <w:rPr>
                <w:sz w:val="17"/>
              </w:rPr>
              <w:t>Top IP DMA/IOMMU; AXI-Lite slave, AXI-Full master, AXI-Stream source/sink</w:t>
            </w:r>
          </w:p>
        </w:tc>
        <w:tc>
          <w:tcPr>
            <w:tcW w:w="2280" w:type="dxa"/>
            <w:tcMar>
              <w:top w:w="80" w:type="dxa"/>
              <w:left w:w="120" w:type="dxa"/>
              <w:bottom w:w="80" w:type="dxa"/>
              <w:right w:w="120" w:type="dxa"/>
            </w:tcMar>
            <w:vAlign w:val="center"/>
          </w:tcPr>
          <w:p w14:paraId="08B2F8D2" w14:textId="77777777" w:rsidR="002F574C" w:rsidRDefault="00000000">
            <w:pPr>
              <w:spacing w:after="0" w:line="259" w:lineRule="auto"/>
              <w:jc w:val="left"/>
            </w:pPr>
            <w:r>
              <w:rPr>
                <w:sz w:val="17"/>
              </w:rPr>
              <w:t>Được instantiate trong SoC</w:t>
            </w:r>
          </w:p>
        </w:tc>
      </w:tr>
      <w:tr w:rsidR="002F574C" w14:paraId="6132B34C" w14:textId="77777777">
        <w:tc>
          <w:tcPr>
            <w:tcW w:w="2450" w:type="dxa"/>
            <w:shd w:val="clear" w:color="auto" w:fill="FBFCFD"/>
            <w:tcMar>
              <w:top w:w="80" w:type="dxa"/>
              <w:left w:w="120" w:type="dxa"/>
              <w:bottom w:w="80" w:type="dxa"/>
              <w:right w:w="120" w:type="dxa"/>
            </w:tcMar>
            <w:vAlign w:val="center"/>
          </w:tcPr>
          <w:p w14:paraId="08622ECA" w14:textId="77777777" w:rsidR="002F574C" w:rsidRDefault="00000000">
            <w:pPr>
              <w:spacing w:after="0" w:line="259" w:lineRule="auto"/>
              <w:jc w:val="left"/>
            </w:pPr>
            <w:r>
              <w:rPr>
                <w:sz w:val="17"/>
              </w:rPr>
              <w:t>dma_axil_regs.sv</w:t>
            </w:r>
          </w:p>
        </w:tc>
        <w:tc>
          <w:tcPr>
            <w:tcW w:w="4630" w:type="dxa"/>
            <w:shd w:val="clear" w:color="auto" w:fill="FBFCFD"/>
            <w:tcMar>
              <w:top w:w="80" w:type="dxa"/>
              <w:left w:w="120" w:type="dxa"/>
              <w:bottom w:w="80" w:type="dxa"/>
              <w:right w:w="120" w:type="dxa"/>
            </w:tcMar>
            <w:vAlign w:val="center"/>
          </w:tcPr>
          <w:p w14:paraId="39A9B48E" w14:textId="77777777" w:rsidR="002F574C" w:rsidRDefault="00000000">
            <w:pPr>
              <w:spacing w:after="0" w:line="259" w:lineRule="auto"/>
              <w:jc w:val="left"/>
            </w:pPr>
            <w:r>
              <w:rPr>
                <w:sz w:val="17"/>
              </w:rPr>
              <w:t>Bank thanh ghi DMA/IOMMU, sticky status, IRQ, PT programming</w:t>
            </w:r>
          </w:p>
        </w:tc>
        <w:tc>
          <w:tcPr>
            <w:tcW w:w="2280" w:type="dxa"/>
            <w:shd w:val="clear" w:color="auto" w:fill="FBFCFD"/>
            <w:tcMar>
              <w:top w:w="80" w:type="dxa"/>
              <w:left w:w="120" w:type="dxa"/>
              <w:bottom w:w="80" w:type="dxa"/>
              <w:right w:w="120" w:type="dxa"/>
            </w:tcMar>
            <w:vAlign w:val="center"/>
          </w:tcPr>
          <w:p w14:paraId="3E8075C4" w14:textId="77777777" w:rsidR="002F574C" w:rsidRDefault="00000000">
            <w:pPr>
              <w:spacing w:after="0" w:line="259" w:lineRule="auto"/>
              <w:jc w:val="left"/>
            </w:pPr>
            <w:r>
              <w:rPr>
                <w:sz w:val="17"/>
              </w:rPr>
              <w:t>CPU control plane</w:t>
            </w:r>
          </w:p>
        </w:tc>
      </w:tr>
      <w:tr w:rsidR="002F574C" w14:paraId="5DEFC756" w14:textId="77777777">
        <w:tc>
          <w:tcPr>
            <w:tcW w:w="2450" w:type="dxa"/>
            <w:tcMar>
              <w:top w:w="80" w:type="dxa"/>
              <w:left w:w="120" w:type="dxa"/>
              <w:bottom w:w="80" w:type="dxa"/>
              <w:right w:w="120" w:type="dxa"/>
            </w:tcMar>
            <w:vAlign w:val="center"/>
          </w:tcPr>
          <w:p w14:paraId="7115554E" w14:textId="77777777" w:rsidR="002F574C" w:rsidRDefault="00000000">
            <w:pPr>
              <w:spacing w:after="0" w:line="259" w:lineRule="auto"/>
              <w:jc w:val="left"/>
            </w:pPr>
            <w:r>
              <w:rPr>
                <w:sz w:val="17"/>
              </w:rPr>
              <w:t>dma_axi_scheduler.sv</w:t>
            </w:r>
          </w:p>
        </w:tc>
        <w:tc>
          <w:tcPr>
            <w:tcW w:w="4630" w:type="dxa"/>
            <w:tcMar>
              <w:top w:w="80" w:type="dxa"/>
              <w:left w:w="120" w:type="dxa"/>
              <w:bottom w:w="80" w:type="dxa"/>
              <w:right w:w="120" w:type="dxa"/>
            </w:tcMar>
            <w:vAlign w:val="center"/>
          </w:tcPr>
          <w:p w14:paraId="5A768459" w14:textId="77777777" w:rsidR="002F574C" w:rsidRDefault="00000000">
            <w:pPr>
              <w:spacing w:after="0" w:line="259" w:lineRule="auto"/>
              <w:jc w:val="left"/>
            </w:pPr>
            <w:r>
              <w:rPr>
                <w:sz w:val="17"/>
              </w:rPr>
              <w:t>FSM 13 trạng thái, chia chunk, gọi IOMMU, chọn engine, tạo done/fault</w:t>
            </w:r>
          </w:p>
        </w:tc>
        <w:tc>
          <w:tcPr>
            <w:tcW w:w="2280" w:type="dxa"/>
            <w:tcMar>
              <w:top w:w="80" w:type="dxa"/>
              <w:left w:w="120" w:type="dxa"/>
              <w:bottom w:w="80" w:type="dxa"/>
              <w:right w:w="120" w:type="dxa"/>
            </w:tcMar>
            <w:vAlign w:val="center"/>
          </w:tcPr>
          <w:p w14:paraId="0FC043A5" w14:textId="77777777" w:rsidR="002F574C" w:rsidRDefault="00000000">
            <w:pPr>
              <w:spacing w:after="0" w:line="259" w:lineRule="auto"/>
              <w:jc w:val="left"/>
            </w:pPr>
            <w:r>
              <w:rPr>
                <w:sz w:val="17"/>
              </w:rPr>
              <w:t>Điều phối toàn bộ DMA</w:t>
            </w:r>
          </w:p>
        </w:tc>
      </w:tr>
      <w:tr w:rsidR="002F574C" w14:paraId="167B8672" w14:textId="77777777">
        <w:tc>
          <w:tcPr>
            <w:tcW w:w="2450" w:type="dxa"/>
            <w:shd w:val="clear" w:color="auto" w:fill="FBFCFD"/>
            <w:tcMar>
              <w:top w:w="80" w:type="dxa"/>
              <w:left w:w="120" w:type="dxa"/>
              <w:bottom w:w="80" w:type="dxa"/>
              <w:right w:w="120" w:type="dxa"/>
            </w:tcMar>
            <w:vAlign w:val="center"/>
          </w:tcPr>
          <w:p w14:paraId="52BF2980" w14:textId="77777777" w:rsidR="002F574C" w:rsidRDefault="00000000">
            <w:pPr>
              <w:spacing w:after="0" w:line="259" w:lineRule="auto"/>
              <w:jc w:val="left"/>
            </w:pPr>
            <w:r>
              <w:rPr>
                <w:sz w:val="17"/>
              </w:rPr>
              <w:t>dma_iommu_tlb.sv</w:t>
            </w:r>
          </w:p>
        </w:tc>
        <w:tc>
          <w:tcPr>
            <w:tcW w:w="4630" w:type="dxa"/>
            <w:shd w:val="clear" w:color="auto" w:fill="FBFCFD"/>
            <w:tcMar>
              <w:top w:w="80" w:type="dxa"/>
              <w:left w:w="120" w:type="dxa"/>
              <w:bottom w:w="80" w:type="dxa"/>
              <w:right w:w="120" w:type="dxa"/>
            </w:tcMar>
            <w:vAlign w:val="center"/>
          </w:tcPr>
          <w:p w14:paraId="0AA7E5A0" w14:textId="77777777" w:rsidR="002F574C" w:rsidRDefault="00000000">
            <w:pPr>
              <w:spacing w:after="0" w:line="259" w:lineRule="auto"/>
              <w:jc w:val="left"/>
            </w:pPr>
            <w:r>
              <w:rPr>
                <w:sz w:val="17"/>
              </w:rPr>
              <w:t>PT 16, TLB 4, 3-stage lookup, permission/range/fault</w:t>
            </w:r>
          </w:p>
        </w:tc>
        <w:tc>
          <w:tcPr>
            <w:tcW w:w="2280" w:type="dxa"/>
            <w:shd w:val="clear" w:color="auto" w:fill="FBFCFD"/>
            <w:tcMar>
              <w:top w:w="80" w:type="dxa"/>
              <w:left w:w="120" w:type="dxa"/>
              <w:bottom w:w="80" w:type="dxa"/>
              <w:right w:w="120" w:type="dxa"/>
            </w:tcMar>
            <w:vAlign w:val="center"/>
          </w:tcPr>
          <w:p w14:paraId="6620E199" w14:textId="77777777" w:rsidR="002F574C" w:rsidRDefault="00000000">
            <w:pPr>
              <w:spacing w:after="0" w:line="259" w:lineRule="auto"/>
              <w:jc w:val="left"/>
            </w:pPr>
            <w:r>
              <w:rPr>
                <w:sz w:val="17"/>
              </w:rPr>
              <w:t>Cấp PA/allow cho scheduler</w:t>
            </w:r>
          </w:p>
        </w:tc>
      </w:tr>
      <w:tr w:rsidR="002F574C" w14:paraId="43E995D5" w14:textId="77777777">
        <w:tc>
          <w:tcPr>
            <w:tcW w:w="2450" w:type="dxa"/>
            <w:tcMar>
              <w:top w:w="80" w:type="dxa"/>
              <w:left w:w="120" w:type="dxa"/>
              <w:bottom w:w="80" w:type="dxa"/>
              <w:right w:w="120" w:type="dxa"/>
            </w:tcMar>
            <w:vAlign w:val="center"/>
          </w:tcPr>
          <w:p w14:paraId="1BE1916B" w14:textId="77777777" w:rsidR="002F574C" w:rsidRDefault="00000000">
            <w:pPr>
              <w:spacing w:after="0" w:line="259" w:lineRule="auto"/>
              <w:jc w:val="left"/>
            </w:pPr>
            <w:r>
              <w:rPr>
                <w:sz w:val="17"/>
              </w:rPr>
              <w:t>uart_axil_axis.sv</w:t>
            </w:r>
          </w:p>
        </w:tc>
        <w:tc>
          <w:tcPr>
            <w:tcW w:w="4630" w:type="dxa"/>
            <w:tcMar>
              <w:top w:w="80" w:type="dxa"/>
              <w:left w:w="120" w:type="dxa"/>
              <w:bottom w:w="80" w:type="dxa"/>
              <w:right w:w="120" w:type="dxa"/>
            </w:tcMar>
            <w:vAlign w:val="center"/>
          </w:tcPr>
          <w:p w14:paraId="37946CB8" w14:textId="77777777" w:rsidR="002F574C" w:rsidRDefault="00000000">
            <w:pPr>
              <w:spacing w:after="0" w:line="259" w:lineRule="auto"/>
              <w:jc w:val="left"/>
            </w:pPr>
            <w:r>
              <w:rPr>
                <w:sz w:val="17"/>
              </w:rPr>
              <w:t>UART register bank và adapter AXI-Stream 32-bit</w:t>
            </w:r>
          </w:p>
        </w:tc>
        <w:tc>
          <w:tcPr>
            <w:tcW w:w="2280" w:type="dxa"/>
            <w:tcMar>
              <w:top w:w="80" w:type="dxa"/>
              <w:left w:w="120" w:type="dxa"/>
              <w:bottom w:w="80" w:type="dxa"/>
              <w:right w:w="120" w:type="dxa"/>
            </w:tcMar>
            <w:vAlign w:val="center"/>
          </w:tcPr>
          <w:p w14:paraId="541BA72F" w14:textId="77777777" w:rsidR="002F574C" w:rsidRDefault="00000000">
            <w:pPr>
              <w:spacing w:after="0" w:line="259" w:lineRule="auto"/>
              <w:jc w:val="left"/>
            </w:pPr>
            <w:r>
              <w:rPr>
                <w:sz w:val="17"/>
              </w:rPr>
              <w:t>CPU + DMA ↔ UART</w:t>
            </w:r>
          </w:p>
        </w:tc>
      </w:tr>
      <w:tr w:rsidR="002F574C" w14:paraId="78CC68E2" w14:textId="77777777">
        <w:tc>
          <w:tcPr>
            <w:tcW w:w="2450" w:type="dxa"/>
            <w:shd w:val="clear" w:color="auto" w:fill="FBFCFD"/>
            <w:tcMar>
              <w:top w:w="80" w:type="dxa"/>
              <w:left w:w="120" w:type="dxa"/>
              <w:bottom w:w="80" w:type="dxa"/>
              <w:right w:w="120" w:type="dxa"/>
            </w:tcMar>
            <w:vAlign w:val="center"/>
          </w:tcPr>
          <w:p w14:paraId="7325EB76" w14:textId="77777777" w:rsidR="002F574C" w:rsidRDefault="00000000">
            <w:pPr>
              <w:spacing w:after="0" w:line="259" w:lineRule="auto"/>
              <w:jc w:val="left"/>
            </w:pPr>
            <w:r>
              <w:rPr>
                <w:sz w:val="17"/>
              </w:rPr>
              <w:t>simpleuart_dma.sv</w:t>
            </w:r>
          </w:p>
        </w:tc>
        <w:tc>
          <w:tcPr>
            <w:tcW w:w="4630" w:type="dxa"/>
            <w:shd w:val="clear" w:color="auto" w:fill="FBFCFD"/>
            <w:tcMar>
              <w:top w:w="80" w:type="dxa"/>
              <w:left w:w="120" w:type="dxa"/>
              <w:bottom w:w="80" w:type="dxa"/>
              <w:right w:w="120" w:type="dxa"/>
            </w:tcMar>
            <w:vAlign w:val="center"/>
          </w:tcPr>
          <w:p w14:paraId="10C6FAF7" w14:textId="77777777" w:rsidR="002F574C" w:rsidRDefault="00000000">
            <w:pPr>
              <w:spacing w:after="0" w:line="259" w:lineRule="auto"/>
              <w:jc w:val="left"/>
            </w:pPr>
            <w:r>
              <w:rPr>
                <w:sz w:val="17"/>
              </w:rPr>
              <w:t>Byte engine UART 8N1, divider, RX synchronizer</w:t>
            </w:r>
          </w:p>
        </w:tc>
        <w:tc>
          <w:tcPr>
            <w:tcW w:w="2280" w:type="dxa"/>
            <w:shd w:val="clear" w:color="auto" w:fill="FBFCFD"/>
            <w:tcMar>
              <w:top w:w="80" w:type="dxa"/>
              <w:left w:w="120" w:type="dxa"/>
              <w:bottom w:w="80" w:type="dxa"/>
              <w:right w:w="120" w:type="dxa"/>
            </w:tcMar>
            <w:vAlign w:val="center"/>
          </w:tcPr>
          <w:p w14:paraId="3C969B31" w14:textId="77777777" w:rsidR="002F574C" w:rsidRDefault="00000000">
            <w:pPr>
              <w:spacing w:after="0" w:line="259" w:lineRule="auto"/>
              <w:jc w:val="left"/>
            </w:pPr>
            <w:r>
              <w:rPr>
                <w:sz w:val="17"/>
              </w:rPr>
              <w:t>Được bọc bởi uart_axil_axis</w:t>
            </w:r>
          </w:p>
        </w:tc>
      </w:tr>
    </w:tbl>
    <w:p w14:paraId="54E0AE3F" w14:textId="77777777" w:rsidR="002F574C" w:rsidRDefault="002F574C">
      <w:pPr>
        <w:spacing w:after="20"/>
      </w:pPr>
    </w:p>
    <w:p w14:paraId="4A898260" w14:textId="77777777" w:rsidR="002F574C" w:rsidRDefault="00000000">
      <w:pPr>
        <w:pStyle w:val="u2"/>
      </w:pPr>
      <w:r>
        <w:t>6.2. Tệp lõi AXI và thuật toán hỗ trợ</w:t>
      </w:r>
    </w:p>
    <w:tbl>
      <w:tblPr>
        <w:tblStyle w:val="LiBang"/>
        <w:tblW w:w="9360" w:type="dxa"/>
        <w:tblInd w:w="120" w:type="dxa"/>
        <w:tblLayout w:type="fixed"/>
        <w:tblLook w:val="04A0" w:firstRow="1" w:lastRow="0" w:firstColumn="1" w:lastColumn="0" w:noHBand="0" w:noVBand="1"/>
      </w:tblPr>
      <w:tblGrid>
        <w:gridCol w:w="2450"/>
        <w:gridCol w:w="6910"/>
      </w:tblGrid>
      <w:tr w:rsidR="002F574C" w14:paraId="514AF3B1" w14:textId="77777777">
        <w:trPr>
          <w:tblHeader/>
        </w:trPr>
        <w:tc>
          <w:tcPr>
            <w:tcW w:w="2450" w:type="dxa"/>
            <w:shd w:val="clear" w:color="auto" w:fill="F4F6F9"/>
            <w:tcMar>
              <w:top w:w="80" w:type="dxa"/>
              <w:left w:w="120" w:type="dxa"/>
              <w:bottom w:w="80" w:type="dxa"/>
              <w:right w:w="120" w:type="dxa"/>
            </w:tcMar>
            <w:vAlign w:val="center"/>
          </w:tcPr>
          <w:p w14:paraId="185B6E66" w14:textId="77777777" w:rsidR="002F574C" w:rsidRDefault="00000000">
            <w:pPr>
              <w:spacing w:after="0" w:line="252" w:lineRule="auto"/>
              <w:jc w:val="center"/>
            </w:pPr>
            <w:r>
              <w:rPr>
                <w:b/>
                <w:color w:val="17365D"/>
                <w:sz w:val="18"/>
              </w:rPr>
              <w:t>Tệp</w:t>
            </w:r>
          </w:p>
        </w:tc>
        <w:tc>
          <w:tcPr>
            <w:tcW w:w="6910" w:type="dxa"/>
            <w:shd w:val="clear" w:color="auto" w:fill="F4F6F9"/>
            <w:tcMar>
              <w:top w:w="80" w:type="dxa"/>
              <w:left w:w="120" w:type="dxa"/>
              <w:bottom w:w="80" w:type="dxa"/>
              <w:right w:w="120" w:type="dxa"/>
            </w:tcMar>
            <w:vAlign w:val="center"/>
          </w:tcPr>
          <w:p w14:paraId="06A70A83" w14:textId="77777777" w:rsidR="002F574C" w:rsidRDefault="00000000">
            <w:pPr>
              <w:spacing w:after="0" w:line="252" w:lineRule="auto"/>
              <w:jc w:val="center"/>
            </w:pPr>
            <w:r>
              <w:rPr>
                <w:b/>
                <w:color w:val="17365D"/>
                <w:sz w:val="18"/>
              </w:rPr>
              <w:t>Vai trò</w:t>
            </w:r>
          </w:p>
        </w:tc>
      </w:tr>
      <w:tr w:rsidR="002F574C" w14:paraId="58423DCE" w14:textId="77777777">
        <w:tc>
          <w:tcPr>
            <w:tcW w:w="2450" w:type="dxa"/>
            <w:tcMar>
              <w:top w:w="80" w:type="dxa"/>
              <w:left w:w="120" w:type="dxa"/>
              <w:bottom w:w="80" w:type="dxa"/>
              <w:right w:w="120" w:type="dxa"/>
            </w:tcMar>
            <w:vAlign w:val="center"/>
          </w:tcPr>
          <w:p w14:paraId="4373BEAB" w14:textId="77777777" w:rsidR="002F574C" w:rsidRDefault="00000000">
            <w:pPr>
              <w:spacing w:after="0" w:line="259" w:lineRule="auto"/>
              <w:jc w:val="left"/>
            </w:pPr>
            <w:r>
              <w:rPr>
                <w:sz w:val="18"/>
              </w:rPr>
              <w:t>axi_cdma.v</w:t>
            </w:r>
          </w:p>
        </w:tc>
        <w:tc>
          <w:tcPr>
            <w:tcW w:w="6910" w:type="dxa"/>
            <w:tcMar>
              <w:top w:w="80" w:type="dxa"/>
              <w:left w:w="120" w:type="dxa"/>
              <w:bottom w:w="80" w:type="dxa"/>
              <w:right w:w="120" w:type="dxa"/>
            </w:tcMar>
            <w:vAlign w:val="center"/>
          </w:tcPr>
          <w:p w14:paraId="4A667924" w14:textId="77777777" w:rsidR="002F574C" w:rsidRDefault="00000000">
            <w:pPr>
              <w:spacing w:after="0" w:line="259" w:lineRule="auto"/>
              <w:jc w:val="left"/>
            </w:pPr>
            <w:r>
              <w:rPr>
                <w:sz w:val="18"/>
              </w:rPr>
              <w:t>Engine M2M: AXI Read + FIFO + AXI Write, descriptor/status.</w:t>
            </w:r>
          </w:p>
        </w:tc>
      </w:tr>
      <w:tr w:rsidR="002F574C" w14:paraId="4A1231F5" w14:textId="77777777">
        <w:tc>
          <w:tcPr>
            <w:tcW w:w="2450" w:type="dxa"/>
            <w:shd w:val="clear" w:color="auto" w:fill="FBFCFD"/>
            <w:tcMar>
              <w:top w:w="80" w:type="dxa"/>
              <w:left w:w="120" w:type="dxa"/>
              <w:bottom w:w="80" w:type="dxa"/>
              <w:right w:w="120" w:type="dxa"/>
            </w:tcMar>
            <w:vAlign w:val="center"/>
          </w:tcPr>
          <w:p w14:paraId="0049FEFA" w14:textId="77777777" w:rsidR="002F574C" w:rsidRDefault="00000000">
            <w:pPr>
              <w:spacing w:after="0" w:line="259" w:lineRule="auto"/>
              <w:jc w:val="left"/>
            </w:pPr>
            <w:r>
              <w:rPr>
                <w:sz w:val="18"/>
              </w:rPr>
              <w:t>axi_dma_rd.v</w:t>
            </w:r>
          </w:p>
        </w:tc>
        <w:tc>
          <w:tcPr>
            <w:tcW w:w="6910" w:type="dxa"/>
            <w:shd w:val="clear" w:color="auto" w:fill="FBFCFD"/>
            <w:tcMar>
              <w:top w:w="80" w:type="dxa"/>
              <w:left w:w="120" w:type="dxa"/>
              <w:bottom w:w="80" w:type="dxa"/>
              <w:right w:w="120" w:type="dxa"/>
            </w:tcMar>
            <w:vAlign w:val="center"/>
          </w:tcPr>
          <w:p w14:paraId="31C768F4" w14:textId="77777777" w:rsidR="002F574C" w:rsidRDefault="00000000">
            <w:pPr>
              <w:spacing w:after="0" w:line="259" w:lineRule="auto"/>
              <w:jc w:val="left"/>
            </w:pPr>
            <w:r>
              <w:rPr>
                <w:sz w:val="18"/>
              </w:rPr>
              <w:t>Engine Memory→Stream: AXI Read thành M_AXIS, quản lý TLAST/TKEEP.</w:t>
            </w:r>
          </w:p>
        </w:tc>
      </w:tr>
      <w:tr w:rsidR="002F574C" w14:paraId="7D128996" w14:textId="77777777">
        <w:tc>
          <w:tcPr>
            <w:tcW w:w="2450" w:type="dxa"/>
            <w:tcMar>
              <w:top w:w="80" w:type="dxa"/>
              <w:left w:w="120" w:type="dxa"/>
              <w:bottom w:w="80" w:type="dxa"/>
              <w:right w:w="120" w:type="dxa"/>
            </w:tcMar>
            <w:vAlign w:val="center"/>
          </w:tcPr>
          <w:p w14:paraId="371359A6" w14:textId="77777777" w:rsidR="002F574C" w:rsidRDefault="00000000">
            <w:pPr>
              <w:spacing w:after="0" w:line="259" w:lineRule="auto"/>
              <w:jc w:val="left"/>
            </w:pPr>
            <w:r>
              <w:rPr>
                <w:sz w:val="18"/>
              </w:rPr>
              <w:t>axi_dma_wr.v</w:t>
            </w:r>
          </w:p>
        </w:tc>
        <w:tc>
          <w:tcPr>
            <w:tcW w:w="6910" w:type="dxa"/>
            <w:tcMar>
              <w:top w:w="80" w:type="dxa"/>
              <w:left w:w="120" w:type="dxa"/>
              <w:bottom w:w="80" w:type="dxa"/>
              <w:right w:w="120" w:type="dxa"/>
            </w:tcMar>
            <w:vAlign w:val="center"/>
          </w:tcPr>
          <w:p w14:paraId="7C630061" w14:textId="77777777" w:rsidR="002F574C" w:rsidRDefault="00000000">
            <w:pPr>
              <w:spacing w:after="0" w:line="259" w:lineRule="auto"/>
              <w:jc w:val="left"/>
            </w:pPr>
            <w:r>
              <w:rPr>
                <w:sz w:val="18"/>
              </w:rPr>
              <w:t>Engine Stream→Memory: nhận S_AXIS và phát AXI Write.</w:t>
            </w:r>
          </w:p>
        </w:tc>
      </w:tr>
      <w:tr w:rsidR="002F574C" w14:paraId="4BEF1CF9" w14:textId="77777777">
        <w:tc>
          <w:tcPr>
            <w:tcW w:w="2450" w:type="dxa"/>
            <w:shd w:val="clear" w:color="auto" w:fill="FBFCFD"/>
            <w:tcMar>
              <w:top w:w="80" w:type="dxa"/>
              <w:left w:w="120" w:type="dxa"/>
              <w:bottom w:w="80" w:type="dxa"/>
              <w:right w:w="120" w:type="dxa"/>
            </w:tcMar>
            <w:vAlign w:val="center"/>
          </w:tcPr>
          <w:p w14:paraId="4B35458A" w14:textId="77777777" w:rsidR="002F574C" w:rsidRDefault="00000000">
            <w:pPr>
              <w:spacing w:after="0" w:line="259" w:lineRule="auto"/>
              <w:jc w:val="left"/>
            </w:pPr>
            <w:r>
              <w:rPr>
                <w:sz w:val="18"/>
              </w:rPr>
              <w:t>axi_crossbar.v</w:t>
            </w:r>
          </w:p>
        </w:tc>
        <w:tc>
          <w:tcPr>
            <w:tcW w:w="6910" w:type="dxa"/>
            <w:shd w:val="clear" w:color="auto" w:fill="FBFCFD"/>
            <w:tcMar>
              <w:top w:w="80" w:type="dxa"/>
              <w:left w:w="120" w:type="dxa"/>
              <w:bottom w:w="80" w:type="dxa"/>
              <w:right w:w="120" w:type="dxa"/>
            </w:tcMar>
            <w:vAlign w:val="center"/>
          </w:tcPr>
          <w:p w14:paraId="55B99753" w14:textId="77777777" w:rsidR="002F574C" w:rsidRDefault="00000000">
            <w:pPr>
              <w:spacing w:after="0" w:line="259" w:lineRule="auto"/>
              <w:jc w:val="left"/>
            </w:pPr>
            <w:r>
              <w:rPr>
                <w:sz w:val="18"/>
              </w:rPr>
              <w:t>Ghép nhiều AXI slave-side ports vào master-side port; định tuyến ID/response.</w:t>
            </w:r>
          </w:p>
        </w:tc>
      </w:tr>
      <w:tr w:rsidR="002F574C" w14:paraId="2B33DEDE" w14:textId="77777777">
        <w:tc>
          <w:tcPr>
            <w:tcW w:w="2450" w:type="dxa"/>
            <w:tcMar>
              <w:top w:w="80" w:type="dxa"/>
              <w:left w:w="120" w:type="dxa"/>
              <w:bottom w:w="80" w:type="dxa"/>
              <w:right w:w="120" w:type="dxa"/>
            </w:tcMar>
            <w:vAlign w:val="center"/>
          </w:tcPr>
          <w:p w14:paraId="2F3763C9" w14:textId="77777777" w:rsidR="002F574C" w:rsidRDefault="00000000">
            <w:pPr>
              <w:spacing w:after="0" w:line="259" w:lineRule="auto"/>
              <w:jc w:val="left"/>
            </w:pPr>
            <w:r>
              <w:rPr>
                <w:sz w:val="18"/>
              </w:rPr>
              <w:t>arbiter.v</w:t>
            </w:r>
          </w:p>
        </w:tc>
        <w:tc>
          <w:tcPr>
            <w:tcW w:w="6910" w:type="dxa"/>
            <w:tcMar>
              <w:top w:w="80" w:type="dxa"/>
              <w:left w:w="120" w:type="dxa"/>
              <w:bottom w:w="80" w:type="dxa"/>
              <w:right w:w="120" w:type="dxa"/>
            </w:tcMar>
            <w:vAlign w:val="center"/>
          </w:tcPr>
          <w:p w14:paraId="7AFBDC00" w14:textId="77777777" w:rsidR="002F574C" w:rsidRDefault="00000000">
            <w:pPr>
              <w:spacing w:after="0" w:line="259" w:lineRule="auto"/>
              <w:jc w:val="left"/>
            </w:pPr>
            <w:r>
              <w:rPr>
                <w:sz w:val="18"/>
              </w:rPr>
              <w:t>Trọng tài round-robin có fairness; kênh đọc/ghi độc lập trong crossbar.</w:t>
            </w:r>
          </w:p>
        </w:tc>
      </w:tr>
      <w:tr w:rsidR="002F574C" w14:paraId="00CC1E6B" w14:textId="77777777">
        <w:tc>
          <w:tcPr>
            <w:tcW w:w="2450" w:type="dxa"/>
            <w:shd w:val="clear" w:color="auto" w:fill="FBFCFD"/>
            <w:tcMar>
              <w:top w:w="80" w:type="dxa"/>
              <w:left w:w="120" w:type="dxa"/>
              <w:bottom w:w="80" w:type="dxa"/>
              <w:right w:w="120" w:type="dxa"/>
            </w:tcMar>
            <w:vAlign w:val="center"/>
          </w:tcPr>
          <w:p w14:paraId="7FF9AFA7" w14:textId="77777777" w:rsidR="002F574C" w:rsidRDefault="00000000">
            <w:pPr>
              <w:spacing w:after="0" w:line="259" w:lineRule="auto"/>
              <w:jc w:val="left"/>
            </w:pPr>
            <w:r>
              <w:rPr>
                <w:sz w:val="18"/>
              </w:rPr>
              <w:t>priority_encoder.v</w:t>
            </w:r>
          </w:p>
        </w:tc>
        <w:tc>
          <w:tcPr>
            <w:tcW w:w="6910" w:type="dxa"/>
            <w:shd w:val="clear" w:color="auto" w:fill="FBFCFD"/>
            <w:tcMar>
              <w:top w:w="80" w:type="dxa"/>
              <w:left w:w="120" w:type="dxa"/>
              <w:bottom w:w="80" w:type="dxa"/>
              <w:right w:w="120" w:type="dxa"/>
            </w:tcMar>
            <w:vAlign w:val="center"/>
          </w:tcPr>
          <w:p w14:paraId="28D4A509" w14:textId="77777777" w:rsidR="002F574C" w:rsidRDefault="00000000">
            <w:pPr>
              <w:spacing w:after="0" w:line="259" w:lineRule="auto"/>
              <w:jc w:val="left"/>
            </w:pPr>
            <w:r>
              <w:rPr>
                <w:sz w:val="18"/>
              </w:rPr>
              <w:t>Chọn request theo thứ tự ưu tiên do arbiter xác định.</w:t>
            </w:r>
          </w:p>
        </w:tc>
      </w:tr>
      <w:tr w:rsidR="002F574C" w14:paraId="6ECC0C3C" w14:textId="77777777">
        <w:tc>
          <w:tcPr>
            <w:tcW w:w="2450" w:type="dxa"/>
            <w:tcMar>
              <w:top w:w="80" w:type="dxa"/>
              <w:left w:w="120" w:type="dxa"/>
              <w:bottom w:w="80" w:type="dxa"/>
              <w:right w:w="120" w:type="dxa"/>
            </w:tcMar>
            <w:vAlign w:val="center"/>
          </w:tcPr>
          <w:p w14:paraId="31B7A1AC" w14:textId="77777777" w:rsidR="002F574C" w:rsidRDefault="00000000">
            <w:pPr>
              <w:spacing w:after="0" w:line="259" w:lineRule="auto"/>
              <w:jc w:val="left"/>
            </w:pPr>
            <w:r>
              <w:rPr>
                <w:sz w:val="18"/>
              </w:rPr>
              <w:t>axi_ram.v</w:t>
            </w:r>
          </w:p>
        </w:tc>
        <w:tc>
          <w:tcPr>
            <w:tcW w:w="6910" w:type="dxa"/>
            <w:tcMar>
              <w:top w:w="80" w:type="dxa"/>
              <w:left w:w="120" w:type="dxa"/>
              <w:bottom w:w="80" w:type="dxa"/>
              <w:right w:w="120" w:type="dxa"/>
            </w:tcMar>
            <w:vAlign w:val="center"/>
          </w:tcPr>
          <w:p w14:paraId="6CC2232B" w14:textId="77777777" w:rsidR="002F574C" w:rsidRDefault="00000000">
            <w:pPr>
              <w:spacing w:after="0" w:line="259" w:lineRule="auto"/>
              <w:jc w:val="left"/>
            </w:pPr>
            <w:r>
              <w:rPr>
                <w:sz w:val="18"/>
              </w:rPr>
              <w:t>Mô hình/khối RAM AXI dùng chung cho firmware và dữ liệu.</w:t>
            </w:r>
          </w:p>
        </w:tc>
      </w:tr>
      <w:tr w:rsidR="002F574C" w14:paraId="16E46F2F" w14:textId="77777777">
        <w:tc>
          <w:tcPr>
            <w:tcW w:w="2450" w:type="dxa"/>
            <w:shd w:val="clear" w:color="auto" w:fill="FBFCFD"/>
            <w:tcMar>
              <w:top w:w="80" w:type="dxa"/>
              <w:left w:w="120" w:type="dxa"/>
              <w:bottom w:w="80" w:type="dxa"/>
              <w:right w:w="120" w:type="dxa"/>
            </w:tcMar>
            <w:vAlign w:val="center"/>
          </w:tcPr>
          <w:p w14:paraId="24FE59B4" w14:textId="77777777" w:rsidR="002F574C" w:rsidRDefault="00000000">
            <w:pPr>
              <w:spacing w:after="0" w:line="259" w:lineRule="auto"/>
              <w:jc w:val="left"/>
            </w:pPr>
            <w:r>
              <w:rPr>
                <w:sz w:val="18"/>
              </w:rPr>
              <w:t>pseudoLRU.sv</w:t>
            </w:r>
          </w:p>
        </w:tc>
        <w:tc>
          <w:tcPr>
            <w:tcW w:w="6910" w:type="dxa"/>
            <w:shd w:val="clear" w:color="auto" w:fill="FBFCFD"/>
            <w:tcMar>
              <w:top w:w="80" w:type="dxa"/>
              <w:left w:w="120" w:type="dxa"/>
              <w:bottom w:w="80" w:type="dxa"/>
              <w:right w:w="120" w:type="dxa"/>
            </w:tcMar>
            <w:vAlign w:val="center"/>
          </w:tcPr>
          <w:p w14:paraId="4CC40443" w14:textId="77777777" w:rsidR="002F574C" w:rsidRDefault="00000000">
            <w:pPr>
              <w:spacing w:after="0" w:line="259" w:lineRule="auto"/>
              <w:jc w:val="left"/>
            </w:pPr>
            <w:r>
              <w:rPr>
                <w:sz w:val="18"/>
              </w:rPr>
              <w:t>Cây pseudo-LRU chọn TLB victim khi không còn entry invalid.</w:t>
            </w:r>
          </w:p>
        </w:tc>
      </w:tr>
      <w:tr w:rsidR="002F574C" w14:paraId="77F512BF" w14:textId="77777777">
        <w:tc>
          <w:tcPr>
            <w:tcW w:w="2450" w:type="dxa"/>
            <w:tcMar>
              <w:top w:w="80" w:type="dxa"/>
              <w:left w:w="120" w:type="dxa"/>
              <w:bottom w:w="80" w:type="dxa"/>
              <w:right w:w="120" w:type="dxa"/>
            </w:tcMar>
            <w:vAlign w:val="center"/>
          </w:tcPr>
          <w:p w14:paraId="548A26AE" w14:textId="77777777" w:rsidR="002F574C" w:rsidRDefault="00000000">
            <w:pPr>
              <w:spacing w:after="0" w:line="259" w:lineRule="auto"/>
              <w:jc w:val="left"/>
            </w:pPr>
            <w:r>
              <w:rPr>
                <w:sz w:val="18"/>
              </w:rPr>
              <w:t>picorv32.v</w:t>
            </w:r>
          </w:p>
        </w:tc>
        <w:tc>
          <w:tcPr>
            <w:tcW w:w="6910" w:type="dxa"/>
            <w:tcMar>
              <w:top w:w="80" w:type="dxa"/>
              <w:left w:w="120" w:type="dxa"/>
              <w:bottom w:w="80" w:type="dxa"/>
              <w:right w:w="120" w:type="dxa"/>
            </w:tcMar>
            <w:vAlign w:val="center"/>
          </w:tcPr>
          <w:p w14:paraId="52FABB6C" w14:textId="77777777" w:rsidR="002F574C" w:rsidRDefault="00000000">
            <w:pPr>
              <w:spacing w:after="0" w:line="259" w:lineRule="auto"/>
              <w:jc w:val="left"/>
            </w:pPr>
            <w:r>
              <w:rPr>
                <w:sz w:val="18"/>
              </w:rPr>
              <w:t>Chứa core PicoRV32, picorv32_axi, AXI adapter và PCPI multiplier được dùng.</w:t>
            </w:r>
          </w:p>
        </w:tc>
      </w:tr>
    </w:tbl>
    <w:p w14:paraId="0FDD148A" w14:textId="77777777" w:rsidR="002F574C" w:rsidRDefault="002F574C">
      <w:pPr>
        <w:spacing w:after="20"/>
      </w:pPr>
    </w:p>
    <w:p w14:paraId="2F699C05" w14:textId="77777777" w:rsidR="002F574C" w:rsidRDefault="00000000">
      <w:r>
        <w:br w:type="page"/>
      </w:r>
    </w:p>
    <w:p w14:paraId="019333E7" w14:textId="77777777" w:rsidR="002F574C" w:rsidRDefault="00000000">
      <w:pPr>
        <w:pStyle w:val="u2"/>
      </w:pPr>
      <w:r>
        <w:lastRenderedPageBreak/>
        <w:t>6.3. Firmware, testbench, constraint và script</w:t>
      </w:r>
    </w:p>
    <w:tbl>
      <w:tblPr>
        <w:tblStyle w:val="LiBang"/>
        <w:tblW w:w="9360" w:type="dxa"/>
        <w:tblInd w:w="120" w:type="dxa"/>
        <w:tblLayout w:type="fixed"/>
        <w:tblLook w:val="04A0" w:firstRow="1" w:lastRow="0" w:firstColumn="1" w:lastColumn="0" w:noHBand="0" w:noVBand="1"/>
      </w:tblPr>
      <w:tblGrid>
        <w:gridCol w:w="3150"/>
        <w:gridCol w:w="6210"/>
      </w:tblGrid>
      <w:tr w:rsidR="002F574C" w14:paraId="284AA354" w14:textId="77777777">
        <w:trPr>
          <w:tblHeader/>
        </w:trPr>
        <w:tc>
          <w:tcPr>
            <w:tcW w:w="3150" w:type="dxa"/>
            <w:shd w:val="clear" w:color="auto" w:fill="F4F6F9"/>
            <w:tcMar>
              <w:top w:w="80" w:type="dxa"/>
              <w:left w:w="120" w:type="dxa"/>
              <w:bottom w:w="80" w:type="dxa"/>
              <w:right w:w="120" w:type="dxa"/>
            </w:tcMar>
            <w:vAlign w:val="center"/>
          </w:tcPr>
          <w:p w14:paraId="073ACE5B" w14:textId="77777777" w:rsidR="002F574C" w:rsidRDefault="00000000">
            <w:pPr>
              <w:spacing w:after="0" w:line="252" w:lineRule="auto"/>
              <w:jc w:val="center"/>
            </w:pPr>
            <w:r>
              <w:rPr>
                <w:b/>
                <w:color w:val="17365D"/>
                <w:sz w:val="18"/>
              </w:rPr>
              <w:t>Tệp</w:t>
            </w:r>
          </w:p>
        </w:tc>
        <w:tc>
          <w:tcPr>
            <w:tcW w:w="6210" w:type="dxa"/>
            <w:shd w:val="clear" w:color="auto" w:fill="F4F6F9"/>
            <w:tcMar>
              <w:top w:w="80" w:type="dxa"/>
              <w:left w:w="120" w:type="dxa"/>
              <w:bottom w:w="80" w:type="dxa"/>
              <w:right w:w="120" w:type="dxa"/>
            </w:tcMar>
            <w:vAlign w:val="center"/>
          </w:tcPr>
          <w:p w14:paraId="760B3DB1" w14:textId="77777777" w:rsidR="002F574C" w:rsidRDefault="00000000">
            <w:pPr>
              <w:spacing w:after="0" w:line="252" w:lineRule="auto"/>
              <w:jc w:val="center"/>
            </w:pPr>
            <w:r>
              <w:rPr>
                <w:b/>
                <w:color w:val="17365D"/>
                <w:sz w:val="18"/>
              </w:rPr>
              <w:t>Mục đích</w:t>
            </w:r>
          </w:p>
        </w:tc>
      </w:tr>
      <w:tr w:rsidR="002F574C" w14:paraId="798B2701" w14:textId="77777777">
        <w:tc>
          <w:tcPr>
            <w:tcW w:w="3150" w:type="dxa"/>
            <w:tcMar>
              <w:top w:w="80" w:type="dxa"/>
              <w:left w:w="120" w:type="dxa"/>
              <w:bottom w:w="80" w:type="dxa"/>
              <w:right w:w="120" w:type="dxa"/>
            </w:tcMar>
            <w:vAlign w:val="center"/>
          </w:tcPr>
          <w:p w14:paraId="52689EAA" w14:textId="77777777" w:rsidR="002F574C" w:rsidRDefault="00000000">
            <w:pPr>
              <w:spacing w:after="0" w:line="259" w:lineRule="auto"/>
              <w:jc w:val="left"/>
            </w:pPr>
            <w:r>
              <w:rPr>
                <w:sz w:val="18"/>
              </w:rPr>
              <w:t>firmware/soc_demo.S</w:t>
            </w:r>
          </w:p>
        </w:tc>
        <w:tc>
          <w:tcPr>
            <w:tcW w:w="6210" w:type="dxa"/>
            <w:tcMar>
              <w:top w:w="80" w:type="dxa"/>
              <w:left w:w="120" w:type="dxa"/>
              <w:bottom w:w="80" w:type="dxa"/>
              <w:right w:w="120" w:type="dxa"/>
            </w:tcMar>
            <w:vAlign w:val="center"/>
          </w:tcPr>
          <w:p w14:paraId="129BAEBC" w14:textId="77777777" w:rsidR="002F574C" w:rsidRDefault="00000000">
            <w:pPr>
              <w:spacing w:after="0" w:line="259" w:lineRule="auto"/>
              <w:jc w:val="left"/>
            </w:pPr>
            <w:r>
              <w:rPr>
                <w:sz w:val="18"/>
              </w:rPr>
              <w:t>Assembly nguồn chạy thật trên CPU; tạo input, cấu hình và kiểm tra M2M.</w:t>
            </w:r>
          </w:p>
        </w:tc>
      </w:tr>
      <w:tr w:rsidR="002F574C" w14:paraId="0FA9671B" w14:textId="77777777">
        <w:tc>
          <w:tcPr>
            <w:tcW w:w="3150" w:type="dxa"/>
            <w:shd w:val="clear" w:color="auto" w:fill="FBFCFD"/>
            <w:tcMar>
              <w:top w:w="80" w:type="dxa"/>
              <w:left w:w="120" w:type="dxa"/>
              <w:bottom w:w="80" w:type="dxa"/>
              <w:right w:w="120" w:type="dxa"/>
            </w:tcMar>
            <w:vAlign w:val="center"/>
          </w:tcPr>
          <w:p w14:paraId="6A6440DB" w14:textId="77777777" w:rsidR="002F574C" w:rsidRDefault="00000000">
            <w:pPr>
              <w:spacing w:after="0" w:line="259" w:lineRule="auto"/>
              <w:jc w:val="left"/>
            </w:pPr>
            <w:r>
              <w:rPr>
                <w:sz w:val="18"/>
              </w:rPr>
              <w:t>firmware/soc_demo.hex</w:t>
            </w:r>
          </w:p>
        </w:tc>
        <w:tc>
          <w:tcPr>
            <w:tcW w:w="6210" w:type="dxa"/>
            <w:shd w:val="clear" w:color="auto" w:fill="FBFCFD"/>
            <w:tcMar>
              <w:top w:w="80" w:type="dxa"/>
              <w:left w:w="120" w:type="dxa"/>
              <w:bottom w:w="80" w:type="dxa"/>
              <w:right w:w="120" w:type="dxa"/>
            </w:tcMar>
            <w:vAlign w:val="center"/>
          </w:tcPr>
          <w:p w14:paraId="2318F630" w14:textId="77777777" w:rsidR="002F574C" w:rsidRDefault="00000000">
            <w:pPr>
              <w:spacing w:after="0" w:line="259" w:lineRule="auto"/>
              <w:jc w:val="left"/>
            </w:pPr>
            <w:r>
              <w:rPr>
                <w:sz w:val="18"/>
              </w:rPr>
              <w:t>Mã máy khởi tạo RAM; là đầu vào chương trình của PicoRV32.</w:t>
            </w:r>
          </w:p>
        </w:tc>
      </w:tr>
      <w:tr w:rsidR="002F574C" w14:paraId="389BAC1B" w14:textId="77777777">
        <w:tc>
          <w:tcPr>
            <w:tcW w:w="3150" w:type="dxa"/>
            <w:tcMar>
              <w:top w:w="80" w:type="dxa"/>
              <w:left w:w="120" w:type="dxa"/>
              <w:bottom w:w="80" w:type="dxa"/>
              <w:right w:w="120" w:type="dxa"/>
            </w:tcMar>
            <w:vAlign w:val="center"/>
          </w:tcPr>
          <w:p w14:paraId="70E53E36" w14:textId="77777777" w:rsidR="002F574C" w:rsidRDefault="00000000">
            <w:pPr>
              <w:spacing w:after="0" w:line="259" w:lineRule="auto"/>
              <w:jc w:val="left"/>
            </w:pPr>
            <w:r>
              <w:rPr>
                <w:sz w:val="18"/>
              </w:rPr>
              <w:t>firmware/soc_map.h</w:t>
            </w:r>
          </w:p>
        </w:tc>
        <w:tc>
          <w:tcPr>
            <w:tcW w:w="6210" w:type="dxa"/>
            <w:tcMar>
              <w:top w:w="80" w:type="dxa"/>
              <w:left w:w="120" w:type="dxa"/>
              <w:bottom w:w="80" w:type="dxa"/>
              <w:right w:w="120" w:type="dxa"/>
            </w:tcMar>
            <w:vAlign w:val="center"/>
          </w:tcPr>
          <w:p w14:paraId="2590A1CB" w14:textId="77777777" w:rsidR="002F574C" w:rsidRDefault="00000000">
            <w:pPr>
              <w:spacing w:after="0" w:line="259" w:lineRule="auto"/>
              <w:jc w:val="left"/>
            </w:pPr>
            <w:r>
              <w:rPr>
                <w:sz w:val="18"/>
              </w:rPr>
              <w:t>Macro địa chỉ/thanh ghi cho firmware C/C++; không tự chạy trong demo Assembly.</w:t>
            </w:r>
          </w:p>
        </w:tc>
      </w:tr>
      <w:tr w:rsidR="002F574C" w14:paraId="2D713BB4" w14:textId="77777777">
        <w:tc>
          <w:tcPr>
            <w:tcW w:w="3150" w:type="dxa"/>
            <w:shd w:val="clear" w:color="auto" w:fill="FBFCFD"/>
            <w:tcMar>
              <w:top w:w="80" w:type="dxa"/>
              <w:left w:w="120" w:type="dxa"/>
              <w:bottom w:w="80" w:type="dxa"/>
              <w:right w:w="120" w:type="dxa"/>
            </w:tcMar>
            <w:vAlign w:val="center"/>
          </w:tcPr>
          <w:p w14:paraId="47266CF6" w14:textId="77777777" w:rsidR="002F574C" w:rsidRDefault="00000000">
            <w:pPr>
              <w:spacing w:after="0" w:line="259" w:lineRule="auto"/>
              <w:jc w:val="left"/>
            </w:pPr>
            <w:r>
              <w:rPr>
                <w:sz w:val="18"/>
              </w:rPr>
              <w:t>tb/tb_dma_mmu_axi_top.sv</w:t>
            </w:r>
          </w:p>
        </w:tc>
        <w:tc>
          <w:tcPr>
            <w:tcW w:w="6210" w:type="dxa"/>
            <w:shd w:val="clear" w:color="auto" w:fill="FBFCFD"/>
            <w:tcMar>
              <w:top w:w="80" w:type="dxa"/>
              <w:left w:w="120" w:type="dxa"/>
              <w:bottom w:w="80" w:type="dxa"/>
              <w:right w:w="120" w:type="dxa"/>
            </w:tcMar>
            <w:vAlign w:val="center"/>
          </w:tcPr>
          <w:p w14:paraId="282EFB73" w14:textId="77777777" w:rsidR="002F574C" w:rsidRDefault="00000000">
            <w:pPr>
              <w:spacing w:after="0" w:line="259" w:lineRule="auto"/>
              <w:jc w:val="left"/>
            </w:pPr>
            <w:r>
              <w:rPr>
                <w:sz w:val="18"/>
              </w:rPr>
              <w:t>Self-check đầy đủ 3 hướng, 3 mode, IOMMU fault, data I/O và throughput.</w:t>
            </w:r>
          </w:p>
        </w:tc>
      </w:tr>
      <w:tr w:rsidR="002F574C" w14:paraId="24BFBAB5" w14:textId="77777777">
        <w:tc>
          <w:tcPr>
            <w:tcW w:w="3150" w:type="dxa"/>
            <w:tcMar>
              <w:top w:w="80" w:type="dxa"/>
              <w:left w:w="120" w:type="dxa"/>
              <w:bottom w:w="80" w:type="dxa"/>
              <w:right w:w="120" w:type="dxa"/>
            </w:tcMar>
            <w:vAlign w:val="center"/>
          </w:tcPr>
          <w:p w14:paraId="6C0C2275" w14:textId="77777777" w:rsidR="002F574C" w:rsidRDefault="00000000">
            <w:pPr>
              <w:spacing w:after="0" w:line="259" w:lineRule="auto"/>
              <w:jc w:val="left"/>
            </w:pPr>
            <w:r>
              <w:rPr>
                <w:sz w:val="18"/>
              </w:rPr>
              <w:t>tb/tb_dma_mmu_picorv32_soc.sv</w:t>
            </w:r>
          </w:p>
        </w:tc>
        <w:tc>
          <w:tcPr>
            <w:tcW w:w="6210" w:type="dxa"/>
            <w:tcMar>
              <w:top w:w="80" w:type="dxa"/>
              <w:left w:w="120" w:type="dxa"/>
              <w:bottom w:w="80" w:type="dxa"/>
              <w:right w:w="120" w:type="dxa"/>
            </w:tcMar>
            <w:vAlign w:val="center"/>
          </w:tcPr>
          <w:p w14:paraId="2892D9F1" w14:textId="77777777" w:rsidR="002F574C" w:rsidRDefault="00000000">
            <w:pPr>
              <w:spacing w:after="0" w:line="259" w:lineRule="auto"/>
              <w:jc w:val="left"/>
            </w:pPr>
            <w:r>
              <w:rPr>
                <w:sz w:val="18"/>
              </w:rPr>
              <w:t>Chạy firmware PicoRV32, theo dõi UART và kiểm tra dữ liệu M2M.</w:t>
            </w:r>
          </w:p>
        </w:tc>
      </w:tr>
      <w:tr w:rsidR="002F574C" w14:paraId="01AC69B4" w14:textId="77777777">
        <w:tc>
          <w:tcPr>
            <w:tcW w:w="3150" w:type="dxa"/>
            <w:shd w:val="clear" w:color="auto" w:fill="FBFCFD"/>
            <w:tcMar>
              <w:top w:w="80" w:type="dxa"/>
              <w:left w:w="120" w:type="dxa"/>
              <w:bottom w:w="80" w:type="dxa"/>
              <w:right w:w="120" w:type="dxa"/>
            </w:tcMar>
            <w:vAlign w:val="center"/>
          </w:tcPr>
          <w:p w14:paraId="6A6A8885" w14:textId="77777777" w:rsidR="002F574C" w:rsidRDefault="00000000">
            <w:pPr>
              <w:spacing w:after="0" w:line="259" w:lineRule="auto"/>
              <w:jc w:val="left"/>
            </w:pPr>
            <w:r>
              <w:rPr>
                <w:sz w:val="18"/>
              </w:rPr>
              <w:t>tb/tb_dma_iommu_picorv32_unified.sv</w:t>
            </w:r>
          </w:p>
        </w:tc>
        <w:tc>
          <w:tcPr>
            <w:tcW w:w="6210" w:type="dxa"/>
            <w:shd w:val="clear" w:color="auto" w:fill="FBFCFD"/>
            <w:tcMar>
              <w:top w:w="80" w:type="dxa"/>
              <w:left w:w="120" w:type="dxa"/>
              <w:bottom w:w="80" w:type="dxa"/>
              <w:right w:w="120" w:type="dxa"/>
            </w:tcMar>
            <w:vAlign w:val="center"/>
          </w:tcPr>
          <w:p w14:paraId="14043D32" w14:textId="77777777" w:rsidR="002F574C" w:rsidRDefault="00000000">
            <w:pPr>
              <w:spacing w:after="0" w:line="259" w:lineRule="auto"/>
              <w:jc w:val="left"/>
            </w:pPr>
            <w:r>
              <w:rPr>
                <w:sz w:val="18"/>
              </w:rPr>
              <w:t>Top simulation thống nhất; chờ hai testbench con cùng PASS.</w:t>
            </w:r>
          </w:p>
        </w:tc>
      </w:tr>
      <w:tr w:rsidR="002F574C" w14:paraId="01723091" w14:textId="77777777">
        <w:tc>
          <w:tcPr>
            <w:tcW w:w="3150" w:type="dxa"/>
            <w:tcMar>
              <w:top w:w="80" w:type="dxa"/>
              <w:left w:w="120" w:type="dxa"/>
              <w:bottom w:w="80" w:type="dxa"/>
              <w:right w:w="120" w:type="dxa"/>
            </w:tcMar>
            <w:vAlign w:val="center"/>
          </w:tcPr>
          <w:p w14:paraId="4E5FDD41" w14:textId="77777777" w:rsidR="002F574C" w:rsidRDefault="00000000">
            <w:pPr>
              <w:spacing w:after="0" w:line="259" w:lineRule="auto"/>
              <w:jc w:val="left"/>
            </w:pPr>
            <w:r>
              <w:rPr>
                <w:sz w:val="18"/>
              </w:rPr>
              <w:t>constraints/dma_mmu_picorv32_soc.xdc</w:t>
            </w:r>
          </w:p>
        </w:tc>
        <w:tc>
          <w:tcPr>
            <w:tcW w:w="6210" w:type="dxa"/>
            <w:tcMar>
              <w:top w:w="80" w:type="dxa"/>
              <w:left w:w="120" w:type="dxa"/>
              <w:bottom w:w="80" w:type="dxa"/>
              <w:right w:w="120" w:type="dxa"/>
            </w:tcMar>
            <w:vAlign w:val="center"/>
          </w:tcPr>
          <w:p w14:paraId="4EB7EFAA" w14:textId="77777777" w:rsidR="002F574C" w:rsidRDefault="00000000">
            <w:pPr>
              <w:spacing w:after="0" w:line="259" w:lineRule="auto"/>
              <w:jc w:val="left"/>
            </w:pPr>
            <w:r>
              <w:rPr>
                <w:sz w:val="18"/>
              </w:rPr>
              <w:t>Clock 6,667 ns và các constraint timing của top SoC.</w:t>
            </w:r>
          </w:p>
        </w:tc>
      </w:tr>
      <w:tr w:rsidR="002F574C" w14:paraId="3E503B0F" w14:textId="77777777">
        <w:tc>
          <w:tcPr>
            <w:tcW w:w="3150" w:type="dxa"/>
            <w:shd w:val="clear" w:color="auto" w:fill="FBFCFD"/>
            <w:tcMar>
              <w:top w:w="80" w:type="dxa"/>
              <w:left w:w="120" w:type="dxa"/>
              <w:bottom w:w="80" w:type="dxa"/>
              <w:right w:w="120" w:type="dxa"/>
            </w:tcMar>
            <w:vAlign w:val="center"/>
          </w:tcPr>
          <w:p w14:paraId="14BDDC0E" w14:textId="77777777" w:rsidR="002F574C" w:rsidRDefault="00000000">
            <w:pPr>
              <w:spacing w:after="0" w:line="259" w:lineRule="auto"/>
              <w:jc w:val="left"/>
            </w:pPr>
            <w:r>
              <w:rPr>
                <w:sz w:val="18"/>
              </w:rPr>
              <w:t>scripts/generate_reports.tcl</w:t>
            </w:r>
          </w:p>
        </w:tc>
        <w:tc>
          <w:tcPr>
            <w:tcW w:w="6210" w:type="dxa"/>
            <w:shd w:val="clear" w:color="auto" w:fill="FBFCFD"/>
            <w:tcMar>
              <w:top w:w="80" w:type="dxa"/>
              <w:left w:w="120" w:type="dxa"/>
              <w:bottom w:w="80" w:type="dxa"/>
              <w:right w:w="120" w:type="dxa"/>
            </w:tcMar>
            <w:vAlign w:val="center"/>
          </w:tcPr>
          <w:p w14:paraId="52AFD376" w14:textId="77777777" w:rsidR="002F574C" w:rsidRDefault="00000000">
            <w:pPr>
              <w:spacing w:after="0" w:line="259" w:lineRule="auto"/>
              <w:jc w:val="left"/>
            </w:pPr>
            <w:r>
              <w:rPr>
                <w:sz w:val="18"/>
              </w:rPr>
              <w:t>Xuất timing, utilization và các báo cáo sau run.</w:t>
            </w:r>
          </w:p>
        </w:tc>
      </w:tr>
    </w:tbl>
    <w:p w14:paraId="26F680DF" w14:textId="77777777" w:rsidR="002F574C" w:rsidRDefault="002F574C">
      <w:pPr>
        <w:spacing w:after="20"/>
      </w:pPr>
    </w:p>
    <w:p w14:paraId="39F2B0F9" w14:textId="77777777" w:rsidR="002F574C" w:rsidRDefault="00000000">
      <w:r>
        <w:br w:type="page"/>
      </w:r>
    </w:p>
    <w:p w14:paraId="2E7C0FA8" w14:textId="77777777" w:rsidR="002F574C" w:rsidRDefault="00000000">
      <w:pPr>
        <w:pStyle w:val="u1"/>
        <w:pBdr>
          <w:bottom w:val="single" w:sz="8" w:space="5" w:color="2E74B5"/>
        </w:pBdr>
      </w:pPr>
      <w:r>
        <w:lastRenderedPageBreak/>
        <w:t>7. PHƯƠNG PHÁP VÀ KẾT QUẢ KIỂM CHỨNG CHỨC NĂNG</w:t>
      </w:r>
    </w:p>
    <w:p w14:paraId="687179A5" w14:textId="77777777" w:rsidR="002F574C" w:rsidRDefault="00000000">
      <w:pPr>
        <w:pStyle w:val="u2"/>
      </w:pPr>
      <w:r>
        <w:t>7.1. Nguyên tắc self-checking</w:t>
      </w:r>
    </w:p>
    <w:p w14:paraId="64549212" w14:textId="77777777" w:rsidR="002F574C" w:rsidRDefault="00000000">
      <w:r>
        <w:t>Testbench không chỉ nhìn waveform mà tự so sánh input và output. Mỗi word được kiểm tra tại đúng địa chỉ/beat; sai dữ liệu, sai TLAST, sai số burst, không có khoảng nhường bus hoặc IOMMU cho phép truy cập trái quyền đều làm tăng errors và kết thúc FAIL. File log vì vậy là kết quả do mô phỏng XSim tạo ra, không phải chuỗi PASS được viết tay không điều kiện.</w:t>
      </w:r>
    </w:p>
    <w:p w14:paraId="1B74A24B" w14:textId="77777777" w:rsidR="002F574C" w:rsidRDefault="00000000">
      <w:pPr>
        <w:pStyle w:val="u2"/>
      </w:pPr>
      <w:r>
        <w:t>7.2. Kết quả test IP DMA/IOMMU/AXI</w:t>
      </w:r>
    </w:p>
    <w:tbl>
      <w:tblPr>
        <w:tblStyle w:val="LiBang"/>
        <w:tblW w:w="9360" w:type="dxa"/>
        <w:tblInd w:w="120" w:type="dxa"/>
        <w:tblLayout w:type="fixed"/>
        <w:tblLook w:val="04A0" w:firstRow="1" w:lastRow="0" w:firstColumn="1" w:lastColumn="0" w:noHBand="0" w:noVBand="1"/>
      </w:tblPr>
      <w:tblGrid>
        <w:gridCol w:w="1700"/>
        <w:gridCol w:w="2800"/>
        <w:gridCol w:w="3860"/>
        <w:gridCol w:w="1000"/>
      </w:tblGrid>
      <w:tr w:rsidR="002F574C" w14:paraId="352BF715" w14:textId="77777777">
        <w:trPr>
          <w:tblHeader/>
        </w:trPr>
        <w:tc>
          <w:tcPr>
            <w:tcW w:w="1700" w:type="dxa"/>
            <w:shd w:val="clear" w:color="auto" w:fill="F4F6F9"/>
            <w:tcMar>
              <w:top w:w="80" w:type="dxa"/>
              <w:left w:w="120" w:type="dxa"/>
              <w:bottom w:w="80" w:type="dxa"/>
              <w:right w:w="120" w:type="dxa"/>
            </w:tcMar>
            <w:vAlign w:val="center"/>
          </w:tcPr>
          <w:p w14:paraId="6482E458" w14:textId="77777777" w:rsidR="002F574C" w:rsidRDefault="00000000">
            <w:pPr>
              <w:spacing w:after="0" w:line="252" w:lineRule="auto"/>
              <w:jc w:val="center"/>
            </w:pPr>
            <w:r>
              <w:rPr>
                <w:b/>
                <w:color w:val="17365D"/>
                <w:sz w:val="17"/>
              </w:rPr>
              <w:t>Test</w:t>
            </w:r>
          </w:p>
        </w:tc>
        <w:tc>
          <w:tcPr>
            <w:tcW w:w="2800" w:type="dxa"/>
            <w:shd w:val="clear" w:color="auto" w:fill="F4F6F9"/>
            <w:tcMar>
              <w:top w:w="80" w:type="dxa"/>
              <w:left w:w="120" w:type="dxa"/>
              <w:bottom w:w="80" w:type="dxa"/>
              <w:right w:w="120" w:type="dxa"/>
            </w:tcMar>
            <w:vAlign w:val="center"/>
          </w:tcPr>
          <w:p w14:paraId="0C7F00A7" w14:textId="77777777" w:rsidR="002F574C" w:rsidRDefault="00000000">
            <w:pPr>
              <w:spacing w:after="0" w:line="252" w:lineRule="auto"/>
              <w:jc w:val="center"/>
            </w:pPr>
            <w:r>
              <w:rPr>
                <w:b/>
                <w:color w:val="17365D"/>
                <w:sz w:val="17"/>
              </w:rPr>
              <w:t>Input</w:t>
            </w:r>
          </w:p>
        </w:tc>
        <w:tc>
          <w:tcPr>
            <w:tcW w:w="3860" w:type="dxa"/>
            <w:shd w:val="clear" w:color="auto" w:fill="F4F6F9"/>
            <w:tcMar>
              <w:top w:w="80" w:type="dxa"/>
              <w:left w:w="120" w:type="dxa"/>
              <w:bottom w:w="80" w:type="dxa"/>
              <w:right w:w="120" w:type="dxa"/>
            </w:tcMar>
            <w:vAlign w:val="center"/>
          </w:tcPr>
          <w:p w14:paraId="7F48C3BB" w14:textId="77777777" w:rsidR="002F574C" w:rsidRDefault="00000000">
            <w:pPr>
              <w:spacing w:after="0" w:line="252" w:lineRule="auto"/>
              <w:jc w:val="center"/>
            </w:pPr>
            <w:r>
              <w:rPr>
                <w:b/>
                <w:color w:val="17365D"/>
                <w:sz w:val="17"/>
              </w:rPr>
              <w:t>Output/điều kiện kiểm</w:t>
            </w:r>
          </w:p>
        </w:tc>
        <w:tc>
          <w:tcPr>
            <w:tcW w:w="1000" w:type="dxa"/>
            <w:shd w:val="clear" w:color="auto" w:fill="F4F6F9"/>
            <w:tcMar>
              <w:top w:w="80" w:type="dxa"/>
              <w:left w:w="120" w:type="dxa"/>
              <w:bottom w:w="80" w:type="dxa"/>
              <w:right w:w="120" w:type="dxa"/>
            </w:tcMar>
            <w:vAlign w:val="center"/>
          </w:tcPr>
          <w:p w14:paraId="2589DE90" w14:textId="77777777" w:rsidR="002F574C" w:rsidRDefault="00000000">
            <w:pPr>
              <w:spacing w:after="0" w:line="252" w:lineRule="auto"/>
              <w:jc w:val="center"/>
            </w:pPr>
            <w:r>
              <w:rPr>
                <w:b/>
                <w:color w:val="17365D"/>
                <w:sz w:val="17"/>
              </w:rPr>
              <w:t>Kết quả</w:t>
            </w:r>
          </w:p>
        </w:tc>
      </w:tr>
      <w:tr w:rsidR="002F574C" w14:paraId="42C2434D" w14:textId="77777777">
        <w:tc>
          <w:tcPr>
            <w:tcW w:w="1700" w:type="dxa"/>
            <w:tcMar>
              <w:top w:w="80" w:type="dxa"/>
              <w:left w:w="120" w:type="dxa"/>
              <w:bottom w:w="80" w:type="dxa"/>
              <w:right w:w="120" w:type="dxa"/>
            </w:tcMar>
            <w:vAlign w:val="center"/>
          </w:tcPr>
          <w:p w14:paraId="72B2A004" w14:textId="77777777" w:rsidR="002F574C" w:rsidRDefault="00000000">
            <w:pPr>
              <w:spacing w:after="0" w:line="259" w:lineRule="auto"/>
              <w:jc w:val="center"/>
            </w:pPr>
            <w:r>
              <w:rPr>
                <w:sz w:val="17"/>
              </w:rPr>
              <w:t>M2M / Burst</w:t>
            </w:r>
          </w:p>
        </w:tc>
        <w:tc>
          <w:tcPr>
            <w:tcW w:w="2800" w:type="dxa"/>
            <w:tcMar>
              <w:top w:w="80" w:type="dxa"/>
              <w:left w:w="120" w:type="dxa"/>
              <w:bottom w:w="80" w:type="dxa"/>
              <w:right w:w="120" w:type="dxa"/>
            </w:tcMar>
            <w:vAlign w:val="center"/>
          </w:tcPr>
          <w:p w14:paraId="49B1ACEB" w14:textId="77777777" w:rsidR="002F574C" w:rsidRDefault="00000000">
            <w:pPr>
              <w:spacing w:after="0" w:line="259" w:lineRule="auto"/>
              <w:jc w:val="left"/>
            </w:pPr>
            <w:r>
              <w:rPr>
                <w:sz w:val="17"/>
              </w:rPr>
              <w:t>8 word A5000000…A5000007 tại VA 0x1000</w:t>
            </w:r>
          </w:p>
        </w:tc>
        <w:tc>
          <w:tcPr>
            <w:tcW w:w="3860" w:type="dxa"/>
            <w:tcMar>
              <w:top w:w="80" w:type="dxa"/>
              <w:left w:w="120" w:type="dxa"/>
              <w:bottom w:w="80" w:type="dxa"/>
              <w:right w:w="120" w:type="dxa"/>
            </w:tcMar>
            <w:vAlign w:val="center"/>
          </w:tcPr>
          <w:p w14:paraId="404389C4" w14:textId="77777777" w:rsidR="002F574C" w:rsidRDefault="00000000">
            <w:pPr>
              <w:spacing w:after="0" w:line="259" w:lineRule="auto"/>
              <w:jc w:val="left"/>
            </w:pPr>
            <w:r>
              <w:rPr>
                <w:sz w:val="17"/>
              </w:rPr>
              <w:t>8 word trùng khớp tại VA 0x2000; AR=1, AW=1, ARLEN=AWLEN=7</w:t>
            </w:r>
          </w:p>
        </w:tc>
        <w:tc>
          <w:tcPr>
            <w:tcW w:w="1000" w:type="dxa"/>
            <w:tcMar>
              <w:top w:w="80" w:type="dxa"/>
              <w:left w:w="120" w:type="dxa"/>
              <w:bottom w:w="80" w:type="dxa"/>
              <w:right w:w="120" w:type="dxa"/>
            </w:tcMar>
            <w:vAlign w:val="center"/>
          </w:tcPr>
          <w:p w14:paraId="7A08E83C" w14:textId="77777777" w:rsidR="002F574C" w:rsidRDefault="00000000">
            <w:pPr>
              <w:spacing w:after="0" w:line="259" w:lineRule="auto"/>
              <w:jc w:val="center"/>
            </w:pPr>
            <w:r>
              <w:rPr>
                <w:sz w:val="17"/>
              </w:rPr>
              <w:t>PASS</w:t>
            </w:r>
          </w:p>
        </w:tc>
      </w:tr>
      <w:tr w:rsidR="002F574C" w14:paraId="42DE31BE" w14:textId="77777777">
        <w:tc>
          <w:tcPr>
            <w:tcW w:w="1700" w:type="dxa"/>
            <w:shd w:val="clear" w:color="auto" w:fill="FBFCFD"/>
            <w:tcMar>
              <w:top w:w="80" w:type="dxa"/>
              <w:left w:w="120" w:type="dxa"/>
              <w:bottom w:w="80" w:type="dxa"/>
              <w:right w:w="120" w:type="dxa"/>
            </w:tcMar>
            <w:vAlign w:val="center"/>
          </w:tcPr>
          <w:p w14:paraId="319CC467" w14:textId="77777777" w:rsidR="002F574C" w:rsidRDefault="00000000">
            <w:pPr>
              <w:spacing w:after="0" w:line="259" w:lineRule="auto"/>
              <w:jc w:val="center"/>
            </w:pPr>
            <w:r>
              <w:rPr>
                <w:sz w:val="17"/>
              </w:rPr>
              <w:t>S2M / Cycle-Stealing</w:t>
            </w:r>
          </w:p>
        </w:tc>
        <w:tc>
          <w:tcPr>
            <w:tcW w:w="2800" w:type="dxa"/>
            <w:shd w:val="clear" w:color="auto" w:fill="FBFCFD"/>
            <w:tcMar>
              <w:top w:w="80" w:type="dxa"/>
              <w:left w:w="120" w:type="dxa"/>
              <w:bottom w:w="80" w:type="dxa"/>
              <w:right w:w="120" w:type="dxa"/>
            </w:tcMar>
            <w:vAlign w:val="center"/>
          </w:tcPr>
          <w:p w14:paraId="66277EAE" w14:textId="77777777" w:rsidR="002F574C" w:rsidRDefault="00000000">
            <w:pPr>
              <w:spacing w:after="0" w:line="259" w:lineRule="auto"/>
              <w:jc w:val="left"/>
            </w:pPr>
            <w:r>
              <w:rPr>
                <w:sz w:val="17"/>
              </w:rPr>
              <w:t>8 beat S_AXIS D1000000…D1000007</w:t>
            </w:r>
          </w:p>
        </w:tc>
        <w:tc>
          <w:tcPr>
            <w:tcW w:w="3860" w:type="dxa"/>
            <w:shd w:val="clear" w:color="auto" w:fill="FBFCFD"/>
            <w:tcMar>
              <w:top w:w="80" w:type="dxa"/>
              <w:left w:w="120" w:type="dxa"/>
              <w:bottom w:w="80" w:type="dxa"/>
              <w:right w:w="120" w:type="dxa"/>
            </w:tcMar>
            <w:vAlign w:val="center"/>
          </w:tcPr>
          <w:p w14:paraId="1433BC32" w14:textId="77777777" w:rsidR="002F574C" w:rsidRDefault="00000000">
            <w:pPr>
              <w:spacing w:after="0" w:line="259" w:lineRule="auto"/>
              <w:jc w:val="left"/>
            </w:pPr>
            <w:r>
              <w:rPr>
                <w:sz w:val="17"/>
              </w:rPr>
              <w:t>RAM 0x3000…0x301C khớp; 8 giao dịch write 1 beat và có release gap</w:t>
            </w:r>
          </w:p>
        </w:tc>
        <w:tc>
          <w:tcPr>
            <w:tcW w:w="1000" w:type="dxa"/>
            <w:shd w:val="clear" w:color="auto" w:fill="FBFCFD"/>
            <w:tcMar>
              <w:top w:w="80" w:type="dxa"/>
              <w:left w:w="120" w:type="dxa"/>
              <w:bottom w:w="80" w:type="dxa"/>
              <w:right w:w="120" w:type="dxa"/>
            </w:tcMar>
            <w:vAlign w:val="center"/>
          </w:tcPr>
          <w:p w14:paraId="1FC77B9E" w14:textId="77777777" w:rsidR="002F574C" w:rsidRDefault="00000000">
            <w:pPr>
              <w:spacing w:after="0" w:line="259" w:lineRule="auto"/>
              <w:jc w:val="center"/>
            </w:pPr>
            <w:r>
              <w:rPr>
                <w:sz w:val="17"/>
              </w:rPr>
              <w:t>PASS</w:t>
            </w:r>
          </w:p>
        </w:tc>
      </w:tr>
      <w:tr w:rsidR="002F574C" w14:paraId="57674917" w14:textId="77777777">
        <w:tc>
          <w:tcPr>
            <w:tcW w:w="1700" w:type="dxa"/>
            <w:tcMar>
              <w:top w:w="80" w:type="dxa"/>
              <w:left w:w="120" w:type="dxa"/>
              <w:bottom w:w="80" w:type="dxa"/>
              <w:right w:w="120" w:type="dxa"/>
            </w:tcMar>
            <w:vAlign w:val="center"/>
          </w:tcPr>
          <w:p w14:paraId="61271B97" w14:textId="77777777" w:rsidR="002F574C" w:rsidRDefault="00000000">
            <w:pPr>
              <w:spacing w:after="0" w:line="259" w:lineRule="auto"/>
              <w:jc w:val="center"/>
            </w:pPr>
            <w:r>
              <w:rPr>
                <w:sz w:val="17"/>
              </w:rPr>
              <w:t>M2S / Transparent</w:t>
            </w:r>
          </w:p>
        </w:tc>
        <w:tc>
          <w:tcPr>
            <w:tcW w:w="2800" w:type="dxa"/>
            <w:tcMar>
              <w:top w:w="80" w:type="dxa"/>
              <w:left w:w="120" w:type="dxa"/>
              <w:bottom w:w="80" w:type="dxa"/>
              <w:right w:w="120" w:type="dxa"/>
            </w:tcMar>
            <w:vAlign w:val="center"/>
          </w:tcPr>
          <w:p w14:paraId="345A5A54" w14:textId="77777777" w:rsidR="002F574C" w:rsidRDefault="00000000">
            <w:pPr>
              <w:spacing w:after="0" w:line="259" w:lineRule="auto"/>
              <w:jc w:val="left"/>
            </w:pPr>
            <w:r>
              <w:rPr>
                <w:sz w:val="17"/>
              </w:rPr>
              <w:t>8 word A5000000…A5000007 tại VA 0x1000</w:t>
            </w:r>
          </w:p>
        </w:tc>
        <w:tc>
          <w:tcPr>
            <w:tcW w:w="3860" w:type="dxa"/>
            <w:tcMar>
              <w:top w:w="80" w:type="dxa"/>
              <w:left w:w="120" w:type="dxa"/>
              <w:bottom w:w="80" w:type="dxa"/>
              <w:right w:w="120" w:type="dxa"/>
            </w:tcMar>
            <w:vAlign w:val="center"/>
          </w:tcPr>
          <w:p w14:paraId="094826A1" w14:textId="77777777" w:rsidR="002F574C" w:rsidRDefault="00000000">
            <w:pPr>
              <w:spacing w:after="0" w:line="259" w:lineRule="auto"/>
              <w:jc w:val="left"/>
            </w:pPr>
            <w:r>
              <w:rPr>
                <w:sz w:val="17"/>
              </w:rPr>
              <w:t>8 beat M_AXIS khớp; TLAST ở beat 8; chờ CPU bận 29 chu kỳ</w:t>
            </w:r>
          </w:p>
        </w:tc>
        <w:tc>
          <w:tcPr>
            <w:tcW w:w="1000" w:type="dxa"/>
            <w:tcMar>
              <w:top w:w="80" w:type="dxa"/>
              <w:left w:w="120" w:type="dxa"/>
              <w:bottom w:w="80" w:type="dxa"/>
              <w:right w:w="120" w:type="dxa"/>
            </w:tcMar>
            <w:vAlign w:val="center"/>
          </w:tcPr>
          <w:p w14:paraId="2FFEA75C" w14:textId="77777777" w:rsidR="002F574C" w:rsidRDefault="00000000">
            <w:pPr>
              <w:spacing w:after="0" w:line="259" w:lineRule="auto"/>
              <w:jc w:val="center"/>
            </w:pPr>
            <w:r>
              <w:rPr>
                <w:sz w:val="17"/>
              </w:rPr>
              <w:t>PASS</w:t>
            </w:r>
          </w:p>
        </w:tc>
      </w:tr>
      <w:tr w:rsidR="002F574C" w14:paraId="5672947D" w14:textId="77777777">
        <w:tc>
          <w:tcPr>
            <w:tcW w:w="1700" w:type="dxa"/>
            <w:shd w:val="clear" w:color="auto" w:fill="FBFCFD"/>
            <w:tcMar>
              <w:top w:w="80" w:type="dxa"/>
              <w:left w:w="120" w:type="dxa"/>
              <w:bottom w:w="80" w:type="dxa"/>
              <w:right w:w="120" w:type="dxa"/>
            </w:tcMar>
            <w:vAlign w:val="center"/>
          </w:tcPr>
          <w:p w14:paraId="306BDAF0" w14:textId="77777777" w:rsidR="002F574C" w:rsidRDefault="00000000">
            <w:pPr>
              <w:spacing w:after="0" w:line="259" w:lineRule="auto"/>
              <w:jc w:val="center"/>
            </w:pPr>
            <w:r>
              <w:rPr>
                <w:sz w:val="17"/>
              </w:rPr>
              <w:t>IOMMU permission</w:t>
            </w:r>
          </w:p>
        </w:tc>
        <w:tc>
          <w:tcPr>
            <w:tcW w:w="2800" w:type="dxa"/>
            <w:shd w:val="clear" w:color="auto" w:fill="FBFCFD"/>
            <w:tcMar>
              <w:top w:w="80" w:type="dxa"/>
              <w:left w:w="120" w:type="dxa"/>
              <w:bottom w:w="80" w:type="dxa"/>
              <w:right w:w="120" w:type="dxa"/>
            </w:tcMar>
            <w:vAlign w:val="center"/>
          </w:tcPr>
          <w:p w14:paraId="34BAEC06" w14:textId="77777777" w:rsidR="002F574C" w:rsidRDefault="00000000">
            <w:pPr>
              <w:spacing w:after="0" w:line="259" w:lineRule="auto"/>
              <w:jc w:val="left"/>
            </w:pPr>
            <w:r>
              <w:rPr>
                <w:sz w:val="17"/>
              </w:rPr>
              <w:t>S2M write tới VA 0x4000 trên page chỉ đọc</w:t>
            </w:r>
          </w:p>
        </w:tc>
        <w:tc>
          <w:tcPr>
            <w:tcW w:w="3860" w:type="dxa"/>
            <w:shd w:val="clear" w:color="auto" w:fill="FBFCFD"/>
            <w:tcMar>
              <w:top w:w="80" w:type="dxa"/>
              <w:left w:w="120" w:type="dxa"/>
              <w:bottom w:w="80" w:type="dxa"/>
              <w:right w:w="120" w:type="dxa"/>
            </w:tcMar>
            <w:vAlign w:val="center"/>
          </w:tcPr>
          <w:p w14:paraId="01FD7CEC" w14:textId="77777777" w:rsidR="002F574C" w:rsidRDefault="00000000">
            <w:pPr>
              <w:spacing w:after="0" w:line="259" w:lineRule="auto"/>
              <w:jc w:val="left"/>
            </w:pPr>
            <w:r>
              <w:rPr>
                <w:sz w:val="17"/>
              </w:rPr>
              <w:t>allow=0; fault=0x32; không ghi sai vào RAM</w:t>
            </w:r>
          </w:p>
        </w:tc>
        <w:tc>
          <w:tcPr>
            <w:tcW w:w="1000" w:type="dxa"/>
            <w:shd w:val="clear" w:color="auto" w:fill="FBFCFD"/>
            <w:tcMar>
              <w:top w:w="80" w:type="dxa"/>
              <w:left w:w="120" w:type="dxa"/>
              <w:bottom w:w="80" w:type="dxa"/>
              <w:right w:w="120" w:type="dxa"/>
            </w:tcMar>
            <w:vAlign w:val="center"/>
          </w:tcPr>
          <w:p w14:paraId="74AE1BEF" w14:textId="77777777" w:rsidR="002F574C" w:rsidRDefault="00000000">
            <w:pPr>
              <w:spacing w:after="0" w:line="259" w:lineRule="auto"/>
              <w:jc w:val="center"/>
            </w:pPr>
            <w:r>
              <w:rPr>
                <w:sz w:val="17"/>
              </w:rPr>
              <w:t>PASS</w:t>
            </w:r>
          </w:p>
        </w:tc>
      </w:tr>
    </w:tbl>
    <w:p w14:paraId="04B76923" w14:textId="77777777" w:rsidR="002F574C" w:rsidRDefault="002F574C">
      <w:pPr>
        <w:spacing w:after="20"/>
      </w:pPr>
    </w:p>
    <w:p w14:paraId="0B492282" w14:textId="77777777" w:rsidR="002F574C" w:rsidRDefault="00000000">
      <w:r>
        <w:t>Thống kê cuối test hiện tại là TLB hit = 1, miss = 4. Số hit thấp hơn các phiên bản trước vì scheduler tái sử dụng địa chỉ đã dịch trong một trang và chỉ gọi IOMMU khi cần; đây là tối ưu hợp lệ, không phải lỗi TLB.</w:t>
      </w:r>
    </w:p>
    <w:p w14:paraId="0FBD90F3" w14:textId="77777777" w:rsidR="002F574C" w:rsidRDefault="00000000">
      <w:pPr>
        <w:pStyle w:val="u2"/>
      </w:pPr>
      <w:r>
        <w:t>7.3. Kết quả test PicoRV32 SoC</w:t>
      </w:r>
    </w:p>
    <w:tbl>
      <w:tblPr>
        <w:tblStyle w:val="LiBang"/>
        <w:tblW w:w="9360" w:type="dxa"/>
        <w:tblInd w:w="120" w:type="dxa"/>
        <w:tblLayout w:type="fixed"/>
        <w:tblLook w:val="04A0" w:firstRow="1" w:lastRow="0" w:firstColumn="1" w:lastColumn="0" w:noHBand="0" w:noVBand="1"/>
      </w:tblPr>
      <w:tblGrid>
        <w:gridCol w:w="2700"/>
        <w:gridCol w:w="6660"/>
      </w:tblGrid>
      <w:tr w:rsidR="002F574C" w14:paraId="3ED3FD7F" w14:textId="77777777">
        <w:trPr>
          <w:tblHeader/>
        </w:trPr>
        <w:tc>
          <w:tcPr>
            <w:tcW w:w="2700" w:type="dxa"/>
            <w:shd w:val="clear" w:color="auto" w:fill="F4F6F9"/>
            <w:tcMar>
              <w:top w:w="80" w:type="dxa"/>
              <w:left w:w="120" w:type="dxa"/>
              <w:bottom w:w="80" w:type="dxa"/>
              <w:right w:w="120" w:type="dxa"/>
            </w:tcMar>
            <w:vAlign w:val="center"/>
          </w:tcPr>
          <w:p w14:paraId="766E64D5" w14:textId="77777777" w:rsidR="002F574C" w:rsidRDefault="00000000">
            <w:pPr>
              <w:spacing w:after="0" w:line="252" w:lineRule="auto"/>
              <w:jc w:val="center"/>
            </w:pPr>
            <w:r>
              <w:rPr>
                <w:b/>
                <w:color w:val="17365D"/>
                <w:sz w:val="18"/>
              </w:rPr>
              <w:t>Quan sát</w:t>
            </w:r>
          </w:p>
        </w:tc>
        <w:tc>
          <w:tcPr>
            <w:tcW w:w="6660" w:type="dxa"/>
            <w:shd w:val="clear" w:color="auto" w:fill="F4F6F9"/>
            <w:tcMar>
              <w:top w:w="80" w:type="dxa"/>
              <w:left w:w="120" w:type="dxa"/>
              <w:bottom w:w="80" w:type="dxa"/>
              <w:right w:w="120" w:type="dxa"/>
            </w:tcMar>
            <w:vAlign w:val="center"/>
          </w:tcPr>
          <w:p w14:paraId="041F462E" w14:textId="77777777" w:rsidR="002F574C" w:rsidRDefault="00000000">
            <w:pPr>
              <w:spacing w:after="0" w:line="252" w:lineRule="auto"/>
              <w:jc w:val="center"/>
            </w:pPr>
            <w:r>
              <w:rPr>
                <w:b/>
                <w:color w:val="17365D"/>
                <w:sz w:val="18"/>
              </w:rPr>
              <w:t>Giá trị</w:t>
            </w:r>
          </w:p>
        </w:tc>
      </w:tr>
      <w:tr w:rsidR="002F574C" w14:paraId="10228305" w14:textId="77777777">
        <w:tc>
          <w:tcPr>
            <w:tcW w:w="2700" w:type="dxa"/>
            <w:tcMar>
              <w:top w:w="80" w:type="dxa"/>
              <w:left w:w="120" w:type="dxa"/>
              <w:bottom w:w="80" w:type="dxa"/>
              <w:right w:w="120" w:type="dxa"/>
            </w:tcMar>
            <w:vAlign w:val="center"/>
          </w:tcPr>
          <w:p w14:paraId="65B0C01C" w14:textId="77777777" w:rsidR="002F574C" w:rsidRDefault="00000000">
            <w:pPr>
              <w:spacing w:after="0" w:line="259" w:lineRule="auto"/>
              <w:jc w:val="left"/>
            </w:pPr>
            <w:r>
              <w:rPr>
                <w:sz w:val="18"/>
              </w:rPr>
              <w:t>UART bắt đầu</w:t>
            </w:r>
          </w:p>
        </w:tc>
        <w:tc>
          <w:tcPr>
            <w:tcW w:w="6660" w:type="dxa"/>
            <w:tcMar>
              <w:top w:w="80" w:type="dxa"/>
              <w:left w:w="120" w:type="dxa"/>
              <w:bottom w:w="80" w:type="dxa"/>
              <w:right w:w="120" w:type="dxa"/>
            </w:tcMar>
            <w:vAlign w:val="center"/>
          </w:tcPr>
          <w:p w14:paraId="48C6DD3F" w14:textId="77777777" w:rsidR="002F574C" w:rsidRDefault="00000000">
            <w:pPr>
              <w:spacing w:after="0" w:line="259" w:lineRule="auto"/>
              <w:jc w:val="left"/>
            </w:pPr>
            <w:r>
              <w:rPr>
                <w:sz w:val="18"/>
              </w:rPr>
              <w:t>0x53 ('S') tại 690.000 ps</w:t>
            </w:r>
          </w:p>
        </w:tc>
      </w:tr>
      <w:tr w:rsidR="002F574C" w14:paraId="45179104" w14:textId="77777777">
        <w:tc>
          <w:tcPr>
            <w:tcW w:w="2700" w:type="dxa"/>
            <w:shd w:val="clear" w:color="auto" w:fill="FBFCFD"/>
            <w:tcMar>
              <w:top w:w="80" w:type="dxa"/>
              <w:left w:w="120" w:type="dxa"/>
              <w:bottom w:w="80" w:type="dxa"/>
              <w:right w:w="120" w:type="dxa"/>
            </w:tcMar>
            <w:vAlign w:val="center"/>
          </w:tcPr>
          <w:p w14:paraId="17091516" w14:textId="77777777" w:rsidR="002F574C" w:rsidRDefault="00000000">
            <w:pPr>
              <w:spacing w:after="0" w:line="259" w:lineRule="auto"/>
              <w:jc w:val="left"/>
            </w:pPr>
            <w:r>
              <w:rPr>
                <w:sz w:val="18"/>
              </w:rPr>
              <w:t>Dữ liệu nguồn</w:t>
            </w:r>
          </w:p>
        </w:tc>
        <w:tc>
          <w:tcPr>
            <w:tcW w:w="6660" w:type="dxa"/>
            <w:shd w:val="clear" w:color="auto" w:fill="FBFCFD"/>
            <w:tcMar>
              <w:top w:w="80" w:type="dxa"/>
              <w:left w:w="120" w:type="dxa"/>
              <w:bottom w:w="80" w:type="dxa"/>
              <w:right w:w="120" w:type="dxa"/>
            </w:tcMar>
            <w:vAlign w:val="center"/>
          </w:tcPr>
          <w:p w14:paraId="527A9E4B" w14:textId="77777777" w:rsidR="002F574C" w:rsidRDefault="00000000">
            <w:pPr>
              <w:spacing w:after="0" w:line="259" w:lineRule="auto"/>
              <w:jc w:val="left"/>
            </w:pPr>
            <w:r>
              <w:rPr>
                <w:sz w:val="18"/>
              </w:rPr>
              <w:t>0x11111111, 0x22222222, 0x33333333, 0x44444444 tại PA 0x4000</w:t>
            </w:r>
          </w:p>
        </w:tc>
      </w:tr>
      <w:tr w:rsidR="002F574C" w14:paraId="17C932F8" w14:textId="77777777">
        <w:tc>
          <w:tcPr>
            <w:tcW w:w="2700" w:type="dxa"/>
            <w:tcMar>
              <w:top w:w="80" w:type="dxa"/>
              <w:left w:w="120" w:type="dxa"/>
              <w:bottom w:w="80" w:type="dxa"/>
              <w:right w:w="120" w:type="dxa"/>
            </w:tcMar>
            <w:vAlign w:val="center"/>
          </w:tcPr>
          <w:p w14:paraId="34232444" w14:textId="77777777" w:rsidR="002F574C" w:rsidRDefault="00000000">
            <w:pPr>
              <w:spacing w:after="0" w:line="259" w:lineRule="auto"/>
              <w:jc w:val="left"/>
            </w:pPr>
            <w:r>
              <w:rPr>
                <w:sz w:val="18"/>
              </w:rPr>
              <w:t>Dữ liệu đích</w:t>
            </w:r>
          </w:p>
        </w:tc>
        <w:tc>
          <w:tcPr>
            <w:tcW w:w="6660" w:type="dxa"/>
            <w:tcMar>
              <w:top w:w="80" w:type="dxa"/>
              <w:left w:w="120" w:type="dxa"/>
              <w:bottom w:w="80" w:type="dxa"/>
              <w:right w:w="120" w:type="dxa"/>
            </w:tcMar>
            <w:vAlign w:val="center"/>
          </w:tcPr>
          <w:p w14:paraId="43330810" w14:textId="77777777" w:rsidR="002F574C" w:rsidRDefault="00000000">
            <w:pPr>
              <w:spacing w:after="0" w:line="259" w:lineRule="auto"/>
              <w:jc w:val="left"/>
            </w:pPr>
            <w:r>
              <w:rPr>
                <w:sz w:val="18"/>
              </w:rPr>
              <w:t>Bốn word giống nguồn tại PA 0x5000</w:t>
            </w:r>
          </w:p>
        </w:tc>
      </w:tr>
      <w:tr w:rsidR="002F574C" w14:paraId="68BDC87A" w14:textId="77777777">
        <w:tc>
          <w:tcPr>
            <w:tcW w:w="2700" w:type="dxa"/>
            <w:shd w:val="clear" w:color="auto" w:fill="FBFCFD"/>
            <w:tcMar>
              <w:top w:w="80" w:type="dxa"/>
              <w:left w:w="120" w:type="dxa"/>
              <w:bottom w:w="80" w:type="dxa"/>
              <w:right w:w="120" w:type="dxa"/>
            </w:tcMar>
            <w:vAlign w:val="center"/>
          </w:tcPr>
          <w:p w14:paraId="1CB50FD0" w14:textId="77777777" w:rsidR="002F574C" w:rsidRDefault="00000000">
            <w:pPr>
              <w:spacing w:after="0" w:line="259" w:lineRule="auto"/>
              <w:jc w:val="left"/>
            </w:pPr>
            <w:r>
              <w:rPr>
                <w:sz w:val="18"/>
              </w:rPr>
              <w:t>UART kết thúc</w:t>
            </w:r>
          </w:p>
        </w:tc>
        <w:tc>
          <w:tcPr>
            <w:tcW w:w="6660" w:type="dxa"/>
            <w:shd w:val="clear" w:color="auto" w:fill="FBFCFD"/>
            <w:tcMar>
              <w:top w:w="80" w:type="dxa"/>
              <w:left w:w="120" w:type="dxa"/>
              <w:bottom w:w="80" w:type="dxa"/>
              <w:right w:w="120" w:type="dxa"/>
            </w:tcMar>
            <w:vAlign w:val="center"/>
          </w:tcPr>
          <w:p w14:paraId="692C6F7C" w14:textId="77777777" w:rsidR="002F574C" w:rsidRDefault="00000000">
            <w:pPr>
              <w:spacing w:after="0" w:line="259" w:lineRule="auto"/>
              <w:jc w:val="left"/>
            </w:pPr>
            <w:r>
              <w:rPr>
                <w:sz w:val="18"/>
              </w:rPr>
              <w:t>0x50 ('P') tại 6.531.000 ps</w:t>
            </w:r>
          </w:p>
        </w:tc>
      </w:tr>
      <w:tr w:rsidR="002F574C" w14:paraId="35AFEEE1" w14:textId="77777777">
        <w:tc>
          <w:tcPr>
            <w:tcW w:w="2700" w:type="dxa"/>
            <w:tcMar>
              <w:top w:w="80" w:type="dxa"/>
              <w:left w:w="120" w:type="dxa"/>
              <w:bottom w:w="80" w:type="dxa"/>
              <w:right w:w="120" w:type="dxa"/>
            </w:tcMar>
            <w:vAlign w:val="center"/>
          </w:tcPr>
          <w:p w14:paraId="53C0E7C1" w14:textId="77777777" w:rsidR="002F574C" w:rsidRDefault="00000000">
            <w:pPr>
              <w:spacing w:after="0" w:line="259" w:lineRule="auto"/>
              <w:jc w:val="left"/>
            </w:pPr>
            <w:r>
              <w:rPr>
                <w:sz w:val="18"/>
              </w:rPr>
              <w:t>Kết luận</w:t>
            </w:r>
          </w:p>
        </w:tc>
        <w:tc>
          <w:tcPr>
            <w:tcW w:w="6660" w:type="dxa"/>
            <w:tcMar>
              <w:top w:w="80" w:type="dxa"/>
              <w:left w:w="120" w:type="dxa"/>
              <w:bottom w:w="80" w:type="dxa"/>
              <w:right w:w="120" w:type="dxa"/>
            </w:tcMar>
            <w:vAlign w:val="center"/>
          </w:tcPr>
          <w:p w14:paraId="2A87C57C" w14:textId="77777777" w:rsidR="002F574C" w:rsidRDefault="00000000">
            <w:pPr>
              <w:spacing w:after="0" w:line="259" w:lineRule="auto"/>
              <w:jc w:val="left"/>
            </w:pPr>
            <w:r>
              <w:rPr>
                <w:sz w:val="18"/>
              </w:rPr>
              <w:t>CPU đã cấu hình IOMMU và DMA; M2M copy verified; SOC TEST PASSED</w:t>
            </w:r>
          </w:p>
        </w:tc>
      </w:tr>
    </w:tbl>
    <w:p w14:paraId="396BF67F" w14:textId="77777777" w:rsidR="002F574C" w:rsidRDefault="002F574C">
      <w:pPr>
        <w:spacing w:after="20"/>
      </w:pPr>
    </w:p>
    <w:p w14:paraId="7DDC27EC" w14:textId="77777777" w:rsidR="002F574C" w:rsidRDefault="00000000">
      <w:r>
        <w:br w:type="page"/>
      </w:r>
    </w:p>
    <w:p w14:paraId="01F47503" w14:textId="77777777" w:rsidR="002F574C" w:rsidRDefault="00000000">
      <w:pPr>
        <w:pStyle w:val="u2"/>
      </w:pPr>
      <w:r>
        <w:lastRenderedPageBreak/>
        <w:t>7.4. Ý nghĩa của test thống nhất</w:t>
      </w:r>
    </w:p>
    <w:p w14:paraId="1A399356" w14:textId="77777777" w:rsidR="002F574C" w:rsidRDefault="00000000">
      <w:r>
        <w:t>unified_verification.log ghi DMA/IOMMU AXI component PASSED và PicoRV32 CPU/SoC component PASSED tại 6.532.000 ps, sau đó mới ghi ALL UNIFIED TESTS PASSED. Hai testbench con chạy song song để rút ngắn thời gian và gom kết quả vào một project Vivado duy nhất.</w:t>
      </w:r>
    </w:p>
    <w:tbl>
      <w:tblPr>
        <w:tblStyle w:val="LiBang"/>
        <w:tblW w:w="9360" w:type="dxa"/>
        <w:tblInd w:w="120" w:type="dxa"/>
        <w:tblLayout w:type="fixed"/>
        <w:tblLook w:val="04A0" w:firstRow="1" w:lastRow="0" w:firstColumn="1" w:lastColumn="0" w:noHBand="0" w:noVBand="1"/>
      </w:tblPr>
      <w:tblGrid>
        <w:gridCol w:w="9360"/>
      </w:tblGrid>
      <w:tr w:rsidR="002F574C" w14:paraId="55AFAAFB" w14:textId="77777777">
        <w:tc>
          <w:tcPr>
            <w:tcW w:w="9360" w:type="dxa"/>
            <w:shd w:val="clear" w:color="auto" w:fill="FFF5DD"/>
            <w:tcMar>
              <w:top w:w="80" w:type="dxa"/>
              <w:left w:w="120" w:type="dxa"/>
              <w:bottom w:w="80" w:type="dxa"/>
              <w:right w:w="120" w:type="dxa"/>
            </w:tcMar>
            <w:vAlign w:val="center"/>
          </w:tcPr>
          <w:p w14:paraId="2DD61A45" w14:textId="77777777" w:rsidR="002F574C" w:rsidRDefault="00000000">
            <w:pPr>
              <w:spacing w:after="60"/>
            </w:pPr>
            <w:r>
              <w:rPr>
                <w:b/>
                <w:color w:val="B07D21"/>
                <w:sz w:val="18"/>
              </w:rPr>
              <w:t>TÍNH TRUNG THỰC CỦA KẾT QUẢ</w:t>
            </w:r>
          </w:p>
          <w:p w14:paraId="09BA9340" w14:textId="77777777" w:rsidR="002F574C" w:rsidRDefault="00000000">
            <w:pPr>
              <w:spacing w:after="40" w:line="276" w:lineRule="auto"/>
            </w:pPr>
            <w:r>
              <w:rPr>
                <w:sz w:val="21"/>
              </w:rPr>
              <w:t>Các dòng dữ liệu MATCH và PASS đến từ điều kiện so sánh trong testbench. Riêng mục DMA standalone trong báo cáo throughput là tham chiếu lý thuyết 1 word/clock, không phải một instance DMA độc lập đã được mô phỏng. Báo cáo này luôn ghi rõ sự khác biệt đó.</w:t>
            </w:r>
          </w:p>
        </w:tc>
      </w:tr>
    </w:tbl>
    <w:p w14:paraId="4F3F49E2" w14:textId="77777777" w:rsidR="002F574C" w:rsidRDefault="002F574C">
      <w:pPr>
        <w:spacing w:after="20"/>
      </w:pPr>
    </w:p>
    <w:p w14:paraId="4A022FC1" w14:textId="77777777" w:rsidR="002F574C" w:rsidRDefault="00000000">
      <w:r>
        <w:br w:type="page"/>
      </w:r>
    </w:p>
    <w:p w14:paraId="50EED1FC" w14:textId="77777777" w:rsidR="002F574C" w:rsidRDefault="00000000">
      <w:pPr>
        <w:pStyle w:val="u1"/>
        <w:pBdr>
          <w:bottom w:val="single" w:sz="8" w:space="5" w:color="2E74B5"/>
        </w:pBdr>
      </w:pPr>
      <w:r>
        <w:lastRenderedPageBreak/>
        <w:t>8. KẾT QUẢ SYNTHESIS, IMPLEMENTATION VÀ HIỆU NĂNG</w:t>
      </w:r>
    </w:p>
    <w:p w14:paraId="74FA8656" w14:textId="77777777" w:rsidR="002F574C" w:rsidRDefault="00000000">
      <w:pPr>
        <w:pStyle w:val="u2"/>
      </w:pPr>
      <w:r>
        <w:t>8.1. Điều kiện triển khai</w:t>
      </w:r>
    </w:p>
    <w:tbl>
      <w:tblPr>
        <w:tblStyle w:val="LiBang"/>
        <w:tblW w:w="9360" w:type="dxa"/>
        <w:tblInd w:w="120" w:type="dxa"/>
        <w:tblLayout w:type="fixed"/>
        <w:tblLook w:val="04A0" w:firstRow="1" w:lastRow="0" w:firstColumn="1" w:lastColumn="0" w:noHBand="0" w:noVBand="1"/>
      </w:tblPr>
      <w:tblGrid>
        <w:gridCol w:w="2900"/>
        <w:gridCol w:w="6460"/>
      </w:tblGrid>
      <w:tr w:rsidR="002F574C" w14:paraId="5CAF5C95" w14:textId="77777777">
        <w:trPr>
          <w:tblHeader/>
        </w:trPr>
        <w:tc>
          <w:tcPr>
            <w:tcW w:w="2900" w:type="dxa"/>
            <w:shd w:val="clear" w:color="auto" w:fill="F4F6F9"/>
            <w:tcMar>
              <w:top w:w="80" w:type="dxa"/>
              <w:left w:w="120" w:type="dxa"/>
              <w:bottom w:w="80" w:type="dxa"/>
              <w:right w:w="120" w:type="dxa"/>
            </w:tcMar>
            <w:vAlign w:val="center"/>
          </w:tcPr>
          <w:p w14:paraId="4A00909F" w14:textId="77777777" w:rsidR="002F574C" w:rsidRDefault="00000000">
            <w:pPr>
              <w:spacing w:after="0" w:line="252" w:lineRule="auto"/>
              <w:jc w:val="center"/>
            </w:pPr>
            <w:r>
              <w:rPr>
                <w:b/>
                <w:color w:val="17365D"/>
                <w:sz w:val="18"/>
              </w:rPr>
              <w:t>Thông số</w:t>
            </w:r>
          </w:p>
        </w:tc>
        <w:tc>
          <w:tcPr>
            <w:tcW w:w="6460" w:type="dxa"/>
            <w:shd w:val="clear" w:color="auto" w:fill="F4F6F9"/>
            <w:tcMar>
              <w:top w:w="80" w:type="dxa"/>
              <w:left w:w="120" w:type="dxa"/>
              <w:bottom w:w="80" w:type="dxa"/>
              <w:right w:w="120" w:type="dxa"/>
            </w:tcMar>
            <w:vAlign w:val="center"/>
          </w:tcPr>
          <w:p w14:paraId="12B8F583" w14:textId="77777777" w:rsidR="002F574C" w:rsidRDefault="00000000">
            <w:pPr>
              <w:spacing w:after="0" w:line="252" w:lineRule="auto"/>
              <w:jc w:val="center"/>
            </w:pPr>
            <w:r>
              <w:rPr>
                <w:b/>
                <w:color w:val="17365D"/>
                <w:sz w:val="18"/>
              </w:rPr>
              <w:t>Giá trị</w:t>
            </w:r>
          </w:p>
        </w:tc>
      </w:tr>
      <w:tr w:rsidR="002F574C" w14:paraId="7BC97392" w14:textId="77777777">
        <w:tc>
          <w:tcPr>
            <w:tcW w:w="2900" w:type="dxa"/>
            <w:tcMar>
              <w:top w:w="80" w:type="dxa"/>
              <w:left w:w="120" w:type="dxa"/>
              <w:bottom w:w="80" w:type="dxa"/>
              <w:right w:w="120" w:type="dxa"/>
            </w:tcMar>
            <w:vAlign w:val="center"/>
          </w:tcPr>
          <w:p w14:paraId="4E7FB099" w14:textId="77777777" w:rsidR="002F574C" w:rsidRDefault="00000000">
            <w:pPr>
              <w:spacing w:after="0" w:line="259" w:lineRule="auto"/>
              <w:jc w:val="left"/>
            </w:pPr>
            <w:r>
              <w:rPr>
                <w:sz w:val="18"/>
              </w:rPr>
              <w:t>Công cụ</w:t>
            </w:r>
          </w:p>
        </w:tc>
        <w:tc>
          <w:tcPr>
            <w:tcW w:w="6460" w:type="dxa"/>
            <w:tcMar>
              <w:top w:w="80" w:type="dxa"/>
              <w:left w:w="120" w:type="dxa"/>
              <w:bottom w:w="80" w:type="dxa"/>
              <w:right w:w="120" w:type="dxa"/>
            </w:tcMar>
            <w:vAlign w:val="center"/>
          </w:tcPr>
          <w:p w14:paraId="13A6A9B6" w14:textId="77777777" w:rsidR="002F574C" w:rsidRDefault="00000000">
            <w:pPr>
              <w:spacing w:after="0" w:line="259" w:lineRule="auto"/>
              <w:jc w:val="left"/>
            </w:pPr>
            <w:r>
              <w:rPr>
                <w:sz w:val="18"/>
              </w:rPr>
              <w:t>AMD Vivado 2025.1</w:t>
            </w:r>
          </w:p>
        </w:tc>
      </w:tr>
      <w:tr w:rsidR="002F574C" w14:paraId="45C84D29" w14:textId="77777777">
        <w:tc>
          <w:tcPr>
            <w:tcW w:w="2900" w:type="dxa"/>
            <w:shd w:val="clear" w:color="auto" w:fill="FBFCFD"/>
            <w:tcMar>
              <w:top w:w="80" w:type="dxa"/>
              <w:left w:w="120" w:type="dxa"/>
              <w:bottom w:w="80" w:type="dxa"/>
              <w:right w:w="120" w:type="dxa"/>
            </w:tcMar>
            <w:vAlign w:val="center"/>
          </w:tcPr>
          <w:p w14:paraId="7A639AAD" w14:textId="77777777" w:rsidR="002F574C" w:rsidRDefault="00000000">
            <w:pPr>
              <w:spacing w:after="0" w:line="259" w:lineRule="auto"/>
              <w:jc w:val="left"/>
            </w:pPr>
            <w:r>
              <w:rPr>
                <w:sz w:val="18"/>
              </w:rPr>
              <w:t>FPGA</w:t>
            </w:r>
          </w:p>
        </w:tc>
        <w:tc>
          <w:tcPr>
            <w:tcW w:w="6460" w:type="dxa"/>
            <w:shd w:val="clear" w:color="auto" w:fill="FBFCFD"/>
            <w:tcMar>
              <w:top w:w="80" w:type="dxa"/>
              <w:left w:w="120" w:type="dxa"/>
              <w:bottom w:w="80" w:type="dxa"/>
              <w:right w:w="120" w:type="dxa"/>
            </w:tcMar>
            <w:vAlign w:val="center"/>
          </w:tcPr>
          <w:p w14:paraId="5A31DBC0" w14:textId="77777777" w:rsidR="002F574C" w:rsidRDefault="00000000">
            <w:pPr>
              <w:spacing w:after="0" w:line="259" w:lineRule="auto"/>
              <w:jc w:val="left"/>
            </w:pPr>
            <w:r>
              <w:rPr>
                <w:sz w:val="18"/>
              </w:rPr>
              <w:t>Artix-7 XC7A35T, package CPG236, speed grade -1</w:t>
            </w:r>
          </w:p>
        </w:tc>
      </w:tr>
      <w:tr w:rsidR="002F574C" w14:paraId="5390EF47" w14:textId="77777777">
        <w:tc>
          <w:tcPr>
            <w:tcW w:w="2900" w:type="dxa"/>
            <w:tcMar>
              <w:top w:w="80" w:type="dxa"/>
              <w:left w:w="120" w:type="dxa"/>
              <w:bottom w:w="80" w:type="dxa"/>
              <w:right w:w="120" w:type="dxa"/>
            </w:tcMar>
            <w:vAlign w:val="center"/>
          </w:tcPr>
          <w:p w14:paraId="3044F3C3" w14:textId="77777777" w:rsidR="002F574C" w:rsidRDefault="00000000">
            <w:pPr>
              <w:spacing w:after="0" w:line="259" w:lineRule="auto"/>
              <w:jc w:val="left"/>
            </w:pPr>
            <w:r>
              <w:rPr>
                <w:sz w:val="18"/>
              </w:rPr>
              <w:t>Top</w:t>
            </w:r>
          </w:p>
        </w:tc>
        <w:tc>
          <w:tcPr>
            <w:tcW w:w="6460" w:type="dxa"/>
            <w:tcMar>
              <w:top w:w="80" w:type="dxa"/>
              <w:left w:w="120" w:type="dxa"/>
              <w:bottom w:w="80" w:type="dxa"/>
              <w:right w:w="120" w:type="dxa"/>
            </w:tcMar>
            <w:vAlign w:val="center"/>
          </w:tcPr>
          <w:p w14:paraId="60485FD2" w14:textId="77777777" w:rsidR="002F574C" w:rsidRDefault="00000000">
            <w:pPr>
              <w:spacing w:after="0" w:line="259" w:lineRule="auto"/>
              <w:jc w:val="left"/>
            </w:pPr>
            <w:r>
              <w:rPr>
                <w:sz w:val="18"/>
              </w:rPr>
              <w:t>dma_mmu_picorv32_soc</w:t>
            </w:r>
          </w:p>
        </w:tc>
      </w:tr>
      <w:tr w:rsidR="002F574C" w14:paraId="53BF8429" w14:textId="77777777">
        <w:tc>
          <w:tcPr>
            <w:tcW w:w="2900" w:type="dxa"/>
            <w:shd w:val="clear" w:color="auto" w:fill="FBFCFD"/>
            <w:tcMar>
              <w:top w:w="80" w:type="dxa"/>
              <w:left w:w="120" w:type="dxa"/>
              <w:bottom w:w="80" w:type="dxa"/>
              <w:right w:w="120" w:type="dxa"/>
            </w:tcMar>
            <w:vAlign w:val="center"/>
          </w:tcPr>
          <w:p w14:paraId="7A385786" w14:textId="77777777" w:rsidR="002F574C" w:rsidRDefault="00000000">
            <w:pPr>
              <w:spacing w:after="0" w:line="259" w:lineRule="auto"/>
              <w:jc w:val="left"/>
            </w:pPr>
            <w:r>
              <w:rPr>
                <w:sz w:val="18"/>
              </w:rPr>
              <w:t>Clock constraint</w:t>
            </w:r>
          </w:p>
        </w:tc>
        <w:tc>
          <w:tcPr>
            <w:tcW w:w="6460" w:type="dxa"/>
            <w:shd w:val="clear" w:color="auto" w:fill="FBFCFD"/>
            <w:tcMar>
              <w:top w:w="80" w:type="dxa"/>
              <w:left w:w="120" w:type="dxa"/>
              <w:bottom w:w="80" w:type="dxa"/>
              <w:right w:w="120" w:type="dxa"/>
            </w:tcMar>
            <w:vAlign w:val="center"/>
          </w:tcPr>
          <w:p w14:paraId="5E829CA0" w14:textId="77777777" w:rsidR="002F574C" w:rsidRDefault="00000000">
            <w:pPr>
              <w:spacing w:after="0" w:line="259" w:lineRule="auto"/>
              <w:jc w:val="left"/>
            </w:pPr>
            <w:r>
              <w:rPr>
                <w:sz w:val="18"/>
              </w:rPr>
              <w:t>6,667 ns = 149,992 MHz</w:t>
            </w:r>
          </w:p>
        </w:tc>
      </w:tr>
      <w:tr w:rsidR="002F574C" w14:paraId="5A2A3EDA" w14:textId="77777777">
        <w:tc>
          <w:tcPr>
            <w:tcW w:w="2900" w:type="dxa"/>
            <w:tcMar>
              <w:top w:w="80" w:type="dxa"/>
              <w:left w:w="120" w:type="dxa"/>
              <w:bottom w:w="80" w:type="dxa"/>
              <w:right w:w="120" w:type="dxa"/>
            </w:tcMar>
            <w:vAlign w:val="center"/>
          </w:tcPr>
          <w:p w14:paraId="753DF128" w14:textId="77777777" w:rsidR="002F574C" w:rsidRDefault="00000000">
            <w:pPr>
              <w:spacing w:after="0" w:line="259" w:lineRule="auto"/>
              <w:jc w:val="left"/>
            </w:pPr>
            <w:r>
              <w:rPr>
                <w:sz w:val="18"/>
              </w:rPr>
              <w:t>Data width</w:t>
            </w:r>
          </w:p>
        </w:tc>
        <w:tc>
          <w:tcPr>
            <w:tcW w:w="6460" w:type="dxa"/>
            <w:tcMar>
              <w:top w:w="80" w:type="dxa"/>
              <w:left w:w="120" w:type="dxa"/>
              <w:bottom w:w="80" w:type="dxa"/>
              <w:right w:w="120" w:type="dxa"/>
            </w:tcMar>
            <w:vAlign w:val="center"/>
          </w:tcPr>
          <w:p w14:paraId="64598AAF" w14:textId="77777777" w:rsidR="002F574C" w:rsidRDefault="00000000">
            <w:pPr>
              <w:spacing w:after="0" w:line="259" w:lineRule="auto"/>
              <w:jc w:val="left"/>
            </w:pPr>
            <w:r>
              <w:rPr>
                <w:sz w:val="18"/>
              </w:rPr>
              <w:t>32 bit; AXI address width 16 bit</w:t>
            </w:r>
          </w:p>
        </w:tc>
      </w:tr>
      <w:tr w:rsidR="002F574C" w14:paraId="30A89038" w14:textId="77777777">
        <w:tc>
          <w:tcPr>
            <w:tcW w:w="2900" w:type="dxa"/>
            <w:shd w:val="clear" w:color="auto" w:fill="FBFCFD"/>
            <w:tcMar>
              <w:top w:w="80" w:type="dxa"/>
              <w:left w:w="120" w:type="dxa"/>
              <w:bottom w:w="80" w:type="dxa"/>
              <w:right w:w="120" w:type="dxa"/>
            </w:tcMar>
            <w:vAlign w:val="center"/>
          </w:tcPr>
          <w:p w14:paraId="21BA24E3" w14:textId="77777777" w:rsidR="002F574C" w:rsidRDefault="00000000">
            <w:pPr>
              <w:spacing w:after="0" w:line="259" w:lineRule="auto"/>
              <w:jc w:val="left"/>
            </w:pPr>
            <w:r>
              <w:rPr>
                <w:sz w:val="18"/>
              </w:rPr>
              <w:t>Page</w:t>
            </w:r>
          </w:p>
        </w:tc>
        <w:tc>
          <w:tcPr>
            <w:tcW w:w="6460" w:type="dxa"/>
            <w:shd w:val="clear" w:color="auto" w:fill="FBFCFD"/>
            <w:tcMar>
              <w:top w:w="80" w:type="dxa"/>
              <w:left w:w="120" w:type="dxa"/>
              <w:bottom w:w="80" w:type="dxa"/>
              <w:right w:w="120" w:type="dxa"/>
            </w:tcMar>
            <w:vAlign w:val="center"/>
          </w:tcPr>
          <w:p w14:paraId="7D25DD52" w14:textId="77777777" w:rsidR="002F574C" w:rsidRDefault="00000000">
            <w:pPr>
              <w:spacing w:after="0" w:line="259" w:lineRule="auto"/>
              <w:jc w:val="left"/>
            </w:pPr>
            <w:r>
              <w:rPr>
                <w:sz w:val="18"/>
              </w:rPr>
              <w:t>4 KiB; PT 16 entries; TLB 4 entries</w:t>
            </w:r>
          </w:p>
        </w:tc>
      </w:tr>
    </w:tbl>
    <w:p w14:paraId="4DB190E1" w14:textId="77777777" w:rsidR="002F574C" w:rsidRDefault="002F574C">
      <w:pPr>
        <w:spacing w:after="20"/>
      </w:pPr>
    </w:p>
    <w:p w14:paraId="300FEE17" w14:textId="77777777" w:rsidR="002F574C" w:rsidRDefault="00000000">
      <w:pPr>
        <w:keepNext/>
        <w:spacing w:after="0"/>
        <w:jc w:val="center"/>
      </w:pPr>
      <w:r>
        <w:rPr>
          <w:noProof/>
        </w:rPr>
        <w:drawing>
          <wp:inline distT="0" distB="0" distL="0" distR="0" wp14:anchorId="0C168ED4" wp14:editId="58722472">
            <wp:extent cx="5669280" cy="23525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a0d85f5-8183-4b18-a6d3-b04e3ef81ae4.png"/>
                    <pic:cNvPicPr/>
                  </pic:nvPicPr>
                  <pic:blipFill>
                    <a:blip r:embed="rId11"/>
                    <a:stretch>
                      <a:fillRect/>
                    </a:stretch>
                  </pic:blipFill>
                  <pic:spPr>
                    <a:xfrm>
                      <a:off x="0" y="0"/>
                      <a:ext cx="5669280" cy="2352524"/>
                    </a:xfrm>
                    <a:prstGeom prst="rect">
                      <a:avLst/>
                    </a:prstGeom>
                  </pic:spPr>
                </pic:pic>
              </a:graphicData>
            </a:graphic>
          </wp:inline>
        </w:drawing>
      </w:r>
    </w:p>
    <w:p w14:paraId="6E2DC6D6" w14:textId="77777777" w:rsidR="002F574C" w:rsidRDefault="00000000">
      <w:pPr>
        <w:pStyle w:val="Chuthich"/>
      </w:pPr>
      <w:r>
        <w:t>Hình 8.1. Phân bố logic sau implementation trên Artix-7 XC7A35T.</w:t>
      </w:r>
    </w:p>
    <w:p w14:paraId="6D3201D1" w14:textId="77777777" w:rsidR="002F574C" w:rsidRDefault="00000000">
      <w:r>
        <w:t>Ảnh placement cho thấy phần lớn logic và RAM được đặt trong các vùng phía dưới thiết bị. Đây là kết quả hợp lệ của placer; mật độ không đồng đều không tự động đồng nghĩa với lỗi. Đánh giá chất lượng route phải dựa trên timing, congestion và DRC.</w:t>
      </w:r>
    </w:p>
    <w:p w14:paraId="327C955B" w14:textId="77777777" w:rsidR="002F574C" w:rsidRDefault="00000000">
      <w:pPr>
        <w:pStyle w:val="u2"/>
      </w:pPr>
      <w:r>
        <w:lastRenderedPageBreak/>
        <w:t>8.2. Timing post-route</w:t>
      </w:r>
    </w:p>
    <w:p w14:paraId="707A8338" w14:textId="77777777" w:rsidR="002F574C" w:rsidRDefault="00000000">
      <w:pPr>
        <w:keepNext/>
        <w:spacing w:after="0"/>
        <w:jc w:val="center"/>
      </w:pPr>
      <w:r>
        <w:rPr>
          <w:noProof/>
        </w:rPr>
        <w:drawing>
          <wp:inline distT="0" distB="0" distL="0" distR="0" wp14:anchorId="2DED038E" wp14:editId="78AE25C4">
            <wp:extent cx="5669280" cy="1353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93cef9b-584f-41c7-9a69-6e25063c15ae.png"/>
                    <pic:cNvPicPr/>
                  </pic:nvPicPr>
                  <pic:blipFill>
                    <a:blip r:embed="rId12"/>
                    <a:stretch>
                      <a:fillRect/>
                    </a:stretch>
                  </pic:blipFill>
                  <pic:spPr>
                    <a:xfrm>
                      <a:off x="0" y="0"/>
                      <a:ext cx="5669280" cy="1353493"/>
                    </a:xfrm>
                    <a:prstGeom prst="rect">
                      <a:avLst/>
                    </a:prstGeom>
                  </pic:spPr>
                </pic:pic>
              </a:graphicData>
            </a:graphic>
          </wp:inline>
        </w:drawing>
      </w:r>
    </w:p>
    <w:p w14:paraId="27090045" w14:textId="77777777" w:rsidR="002F574C" w:rsidRDefault="00000000">
      <w:pPr>
        <w:pStyle w:val="Chuthich"/>
      </w:pPr>
      <w:r>
        <w:t>Hình 8.2. Design Timing Summary: tất cả constraint timing đã đạt.</w:t>
      </w:r>
    </w:p>
    <w:p w14:paraId="1F5C1389" w14:textId="77777777" w:rsidR="002F574C" w:rsidRDefault="00000000">
      <w:pPr>
        <w:keepNext/>
        <w:spacing w:after="0"/>
        <w:jc w:val="center"/>
      </w:pPr>
      <w:r>
        <w:rPr>
          <w:noProof/>
        </w:rPr>
        <w:drawing>
          <wp:inline distT="0" distB="0" distL="0" distR="0" wp14:anchorId="4BEBBF79" wp14:editId="2E1D54C2">
            <wp:extent cx="5669280" cy="13830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f439439-94da-48ef-b8e8-27af2e8ed76a.png"/>
                    <pic:cNvPicPr/>
                  </pic:nvPicPr>
                  <pic:blipFill>
                    <a:blip r:embed="rId13"/>
                    <a:stretch>
                      <a:fillRect/>
                    </a:stretch>
                  </pic:blipFill>
                  <pic:spPr>
                    <a:xfrm>
                      <a:off x="0" y="0"/>
                      <a:ext cx="5669280" cy="1383009"/>
                    </a:xfrm>
                    <a:prstGeom prst="rect">
                      <a:avLst/>
                    </a:prstGeom>
                  </pic:spPr>
                </pic:pic>
              </a:graphicData>
            </a:graphic>
          </wp:inline>
        </w:drawing>
      </w:r>
    </w:p>
    <w:p w14:paraId="2A6638A7" w14:textId="77777777" w:rsidR="002F574C" w:rsidRDefault="00000000">
      <w:pPr>
        <w:pStyle w:val="Chuthich"/>
      </w:pPr>
      <w:r>
        <w:t>Hình 8.3. Clock Summary: sys_clk 6,667 ns, tương đương 149,992 MHz.</w:t>
      </w:r>
    </w:p>
    <w:tbl>
      <w:tblPr>
        <w:tblStyle w:val="LiBang"/>
        <w:tblW w:w="9360" w:type="dxa"/>
        <w:tblInd w:w="120" w:type="dxa"/>
        <w:tblLayout w:type="fixed"/>
        <w:tblLook w:val="04A0" w:firstRow="1" w:lastRow="0" w:firstColumn="1" w:lastColumn="0" w:noHBand="0" w:noVBand="1"/>
      </w:tblPr>
      <w:tblGrid>
        <w:gridCol w:w="2200"/>
        <w:gridCol w:w="2450"/>
        <w:gridCol w:w="4710"/>
      </w:tblGrid>
      <w:tr w:rsidR="002F574C" w14:paraId="62B92876" w14:textId="77777777">
        <w:trPr>
          <w:tblHeader/>
        </w:trPr>
        <w:tc>
          <w:tcPr>
            <w:tcW w:w="2200" w:type="dxa"/>
            <w:shd w:val="clear" w:color="auto" w:fill="F4F6F9"/>
            <w:tcMar>
              <w:top w:w="80" w:type="dxa"/>
              <w:left w:w="120" w:type="dxa"/>
              <w:bottom w:w="80" w:type="dxa"/>
              <w:right w:w="120" w:type="dxa"/>
            </w:tcMar>
            <w:vAlign w:val="center"/>
          </w:tcPr>
          <w:p w14:paraId="2E9815E4" w14:textId="77777777" w:rsidR="002F574C" w:rsidRDefault="00000000">
            <w:pPr>
              <w:spacing w:after="0" w:line="252" w:lineRule="auto"/>
              <w:jc w:val="center"/>
            </w:pPr>
            <w:r>
              <w:rPr>
                <w:b/>
                <w:color w:val="17365D"/>
                <w:sz w:val="18"/>
              </w:rPr>
              <w:t>Chỉ số</w:t>
            </w:r>
          </w:p>
        </w:tc>
        <w:tc>
          <w:tcPr>
            <w:tcW w:w="2450" w:type="dxa"/>
            <w:shd w:val="clear" w:color="auto" w:fill="F4F6F9"/>
            <w:tcMar>
              <w:top w:w="80" w:type="dxa"/>
              <w:left w:w="120" w:type="dxa"/>
              <w:bottom w:w="80" w:type="dxa"/>
              <w:right w:w="120" w:type="dxa"/>
            </w:tcMar>
            <w:vAlign w:val="center"/>
          </w:tcPr>
          <w:p w14:paraId="1B8CA0A6" w14:textId="77777777" w:rsidR="002F574C" w:rsidRDefault="00000000">
            <w:pPr>
              <w:spacing w:after="0" w:line="252" w:lineRule="auto"/>
              <w:jc w:val="center"/>
            </w:pPr>
            <w:r>
              <w:rPr>
                <w:b/>
                <w:color w:val="17365D"/>
                <w:sz w:val="18"/>
              </w:rPr>
              <w:t>Kết quả</w:t>
            </w:r>
          </w:p>
        </w:tc>
        <w:tc>
          <w:tcPr>
            <w:tcW w:w="4710" w:type="dxa"/>
            <w:shd w:val="clear" w:color="auto" w:fill="F4F6F9"/>
            <w:tcMar>
              <w:top w:w="80" w:type="dxa"/>
              <w:left w:w="120" w:type="dxa"/>
              <w:bottom w:w="80" w:type="dxa"/>
              <w:right w:w="120" w:type="dxa"/>
            </w:tcMar>
            <w:vAlign w:val="center"/>
          </w:tcPr>
          <w:p w14:paraId="7CFBCB74" w14:textId="77777777" w:rsidR="002F574C" w:rsidRDefault="00000000">
            <w:pPr>
              <w:spacing w:after="0" w:line="252" w:lineRule="auto"/>
              <w:jc w:val="center"/>
            </w:pPr>
            <w:r>
              <w:rPr>
                <w:b/>
                <w:color w:val="17365D"/>
                <w:sz w:val="18"/>
              </w:rPr>
              <w:t>Diễn giải</w:t>
            </w:r>
          </w:p>
        </w:tc>
      </w:tr>
      <w:tr w:rsidR="002F574C" w14:paraId="49313BBE" w14:textId="77777777">
        <w:tc>
          <w:tcPr>
            <w:tcW w:w="2200" w:type="dxa"/>
            <w:tcMar>
              <w:top w:w="80" w:type="dxa"/>
              <w:left w:w="120" w:type="dxa"/>
              <w:bottom w:w="80" w:type="dxa"/>
              <w:right w:w="120" w:type="dxa"/>
            </w:tcMar>
            <w:vAlign w:val="center"/>
          </w:tcPr>
          <w:p w14:paraId="74521280" w14:textId="77777777" w:rsidR="002F574C" w:rsidRDefault="00000000">
            <w:pPr>
              <w:spacing w:after="0" w:line="259" w:lineRule="auto"/>
              <w:jc w:val="center"/>
            </w:pPr>
            <w:r>
              <w:rPr>
                <w:sz w:val="18"/>
              </w:rPr>
              <w:t>WNS</w:t>
            </w:r>
          </w:p>
        </w:tc>
        <w:tc>
          <w:tcPr>
            <w:tcW w:w="2450" w:type="dxa"/>
            <w:tcMar>
              <w:top w:w="80" w:type="dxa"/>
              <w:left w:w="120" w:type="dxa"/>
              <w:bottom w:w="80" w:type="dxa"/>
              <w:right w:w="120" w:type="dxa"/>
            </w:tcMar>
            <w:vAlign w:val="center"/>
          </w:tcPr>
          <w:p w14:paraId="0B9CBE53" w14:textId="77777777" w:rsidR="002F574C" w:rsidRDefault="00000000">
            <w:pPr>
              <w:spacing w:after="0" w:line="259" w:lineRule="auto"/>
              <w:jc w:val="center"/>
            </w:pPr>
            <w:r>
              <w:rPr>
                <w:sz w:val="18"/>
              </w:rPr>
              <w:t>+0,328 ns</w:t>
            </w:r>
          </w:p>
        </w:tc>
        <w:tc>
          <w:tcPr>
            <w:tcW w:w="4710" w:type="dxa"/>
            <w:tcMar>
              <w:top w:w="80" w:type="dxa"/>
              <w:left w:w="120" w:type="dxa"/>
              <w:bottom w:w="80" w:type="dxa"/>
              <w:right w:w="120" w:type="dxa"/>
            </w:tcMar>
            <w:vAlign w:val="center"/>
          </w:tcPr>
          <w:p w14:paraId="173E3984" w14:textId="77777777" w:rsidR="002F574C" w:rsidRDefault="00000000">
            <w:pPr>
              <w:spacing w:after="0" w:line="259" w:lineRule="auto"/>
              <w:jc w:val="left"/>
            </w:pPr>
            <w:r>
              <w:rPr>
                <w:sz w:val="18"/>
              </w:rPr>
              <w:t>Setup còn dư 0,328 ns; không vi phạm</w:t>
            </w:r>
          </w:p>
        </w:tc>
      </w:tr>
      <w:tr w:rsidR="002F574C" w14:paraId="29982ED6" w14:textId="77777777">
        <w:tc>
          <w:tcPr>
            <w:tcW w:w="2200" w:type="dxa"/>
            <w:shd w:val="clear" w:color="auto" w:fill="FBFCFD"/>
            <w:tcMar>
              <w:top w:w="80" w:type="dxa"/>
              <w:left w:w="120" w:type="dxa"/>
              <w:bottom w:w="80" w:type="dxa"/>
              <w:right w:w="120" w:type="dxa"/>
            </w:tcMar>
            <w:vAlign w:val="center"/>
          </w:tcPr>
          <w:p w14:paraId="00CDCA1C" w14:textId="77777777" w:rsidR="002F574C" w:rsidRDefault="00000000">
            <w:pPr>
              <w:spacing w:after="0" w:line="259" w:lineRule="auto"/>
              <w:jc w:val="center"/>
            </w:pPr>
            <w:r>
              <w:rPr>
                <w:sz w:val="18"/>
              </w:rPr>
              <w:t>TNS</w:t>
            </w:r>
          </w:p>
        </w:tc>
        <w:tc>
          <w:tcPr>
            <w:tcW w:w="2450" w:type="dxa"/>
            <w:shd w:val="clear" w:color="auto" w:fill="FBFCFD"/>
            <w:tcMar>
              <w:top w:w="80" w:type="dxa"/>
              <w:left w:w="120" w:type="dxa"/>
              <w:bottom w:w="80" w:type="dxa"/>
              <w:right w:w="120" w:type="dxa"/>
            </w:tcMar>
            <w:vAlign w:val="center"/>
          </w:tcPr>
          <w:p w14:paraId="71CF3EBA" w14:textId="77777777" w:rsidR="002F574C" w:rsidRDefault="00000000">
            <w:pPr>
              <w:spacing w:after="0" w:line="259" w:lineRule="auto"/>
              <w:jc w:val="center"/>
            </w:pPr>
            <w:r>
              <w:rPr>
                <w:sz w:val="18"/>
              </w:rPr>
              <w:t>0,000 ns</w:t>
            </w:r>
          </w:p>
        </w:tc>
        <w:tc>
          <w:tcPr>
            <w:tcW w:w="4710" w:type="dxa"/>
            <w:shd w:val="clear" w:color="auto" w:fill="FBFCFD"/>
            <w:tcMar>
              <w:top w:w="80" w:type="dxa"/>
              <w:left w:w="120" w:type="dxa"/>
              <w:bottom w:w="80" w:type="dxa"/>
              <w:right w:w="120" w:type="dxa"/>
            </w:tcMar>
            <w:vAlign w:val="center"/>
          </w:tcPr>
          <w:p w14:paraId="36A66C5E" w14:textId="77777777" w:rsidR="002F574C" w:rsidRDefault="00000000">
            <w:pPr>
              <w:spacing w:after="0" w:line="259" w:lineRule="auto"/>
              <w:jc w:val="left"/>
            </w:pPr>
            <w:r>
              <w:rPr>
                <w:sz w:val="18"/>
              </w:rPr>
              <w:t>Không có tổng slack âm</w:t>
            </w:r>
          </w:p>
        </w:tc>
      </w:tr>
      <w:tr w:rsidR="002F574C" w14:paraId="0142FB6D" w14:textId="77777777">
        <w:tc>
          <w:tcPr>
            <w:tcW w:w="2200" w:type="dxa"/>
            <w:tcMar>
              <w:top w:w="80" w:type="dxa"/>
              <w:left w:w="120" w:type="dxa"/>
              <w:bottom w:w="80" w:type="dxa"/>
              <w:right w:w="120" w:type="dxa"/>
            </w:tcMar>
            <w:vAlign w:val="center"/>
          </w:tcPr>
          <w:p w14:paraId="4E4995AB" w14:textId="77777777" w:rsidR="002F574C" w:rsidRDefault="00000000">
            <w:pPr>
              <w:spacing w:after="0" w:line="259" w:lineRule="auto"/>
              <w:jc w:val="center"/>
            </w:pPr>
            <w:r>
              <w:rPr>
                <w:sz w:val="18"/>
              </w:rPr>
              <w:t>Setup failing endpoints</w:t>
            </w:r>
          </w:p>
        </w:tc>
        <w:tc>
          <w:tcPr>
            <w:tcW w:w="2450" w:type="dxa"/>
            <w:tcMar>
              <w:top w:w="80" w:type="dxa"/>
              <w:left w:w="120" w:type="dxa"/>
              <w:bottom w:w="80" w:type="dxa"/>
              <w:right w:w="120" w:type="dxa"/>
            </w:tcMar>
            <w:vAlign w:val="center"/>
          </w:tcPr>
          <w:p w14:paraId="77FF975C" w14:textId="77777777" w:rsidR="002F574C" w:rsidRDefault="00000000">
            <w:pPr>
              <w:spacing w:after="0" w:line="259" w:lineRule="auto"/>
              <w:jc w:val="center"/>
            </w:pPr>
            <w:r>
              <w:rPr>
                <w:sz w:val="18"/>
              </w:rPr>
              <w:t>0 / 8.670</w:t>
            </w:r>
          </w:p>
        </w:tc>
        <w:tc>
          <w:tcPr>
            <w:tcW w:w="4710" w:type="dxa"/>
            <w:tcMar>
              <w:top w:w="80" w:type="dxa"/>
              <w:left w:w="120" w:type="dxa"/>
              <w:bottom w:w="80" w:type="dxa"/>
              <w:right w:w="120" w:type="dxa"/>
            </w:tcMar>
            <w:vAlign w:val="center"/>
          </w:tcPr>
          <w:p w14:paraId="235EA740" w14:textId="77777777" w:rsidR="002F574C" w:rsidRDefault="00000000">
            <w:pPr>
              <w:spacing w:after="0" w:line="259" w:lineRule="auto"/>
              <w:jc w:val="left"/>
            </w:pPr>
            <w:r>
              <w:rPr>
                <w:sz w:val="18"/>
              </w:rPr>
              <w:t>Tất cả endpoint setup đạt</w:t>
            </w:r>
          </w:p>
        </w:tc>
      </w:tr>
      <w:tr w:rsidR="002F574C" w14:paraId="1695D6DB" w14:textId="77777777">
        <w:tc>
          <w:tcPr>
            <w:tcW w:w="2200" w:type="dxa"/>
            <w:shd w:val="clear" w:color="auto" w:fill="FBFCFD"/>
            <w:tcMar>
              <w:top w:w="80" w:type="dxa"/>
              <w:left w:w="120" w:type="dxa"/>
              <w:bottom w:w="80" w:type="dxa"/>
              <w:right w:w="120" w:type="dxa"/>
            </w:tcMar>
            <w:vAlign w:val="center"/>
          </w:tcPr>
          <w:p w14:paraId="01B4286B" w14:textId="77777777" w:rsidR="002F574C" w:rsidRDefault="00000000">
            <w:pPr>
              <w:spacing w:after="0" w:line="259" w:lineRule="auto"/>
              <w:jc w:val="center"/>
            </w:pPr>
            <w:r>
              <w:rPr>
                <w:sz w:val="18"/>
              </w:rPr>
              <w:t>WHS / THS</w:t>
            </w:r>
          </w:p>
        </w:tc>
        <w:tc>
          <w:tcPr>
            <w:tcW w:w="2450" w:type="dxa"/>
            <w:shd w:val="clear" w:color="auto" w:fill="FBFCFD"/>
            <w:tcMar>
              <w:top w:w="80" w:type="dxa"/>
              <w:left w:w="120" w:type="dxa"/>
              <w:bottom w:w="80" w:type="dxa"/>
              <w:right w:w="120" w:type="dxa"/>
            </w:tcMar>
            <w:vAlign w:val="center"/>
          </w:tcPr>
          <w:p w14:paraId="777F3D9A" w14:textId="77777777" w:rsidR="002F574C" w:rsidRDefault="00000000">
            <w:pPr>
              <w:spacing w:after="0" w:line="259" w:lineRule="auto"/>
              <w:jc w:val="center"/>
            </w:pPr>
            <w:r>
              <w:rPr>
                <w:sz w:val="18"/>
              </w:rPr>
              <w:t>+0,017 ns / 0,000 ns</w:t>
            </w:r>
          </w:p>
        </w:tc>
        <w:tc>
          <w:tcPr>
            <w:tcW w:w="4710" w:type="dxa"/>
            <w:shd w:val="clear" w:color="auto" w:fill="FBFCFD"/>
            <w:tcMar>
              <w:top w:w="80" w:type="dxa"/>
              <w:left w:w="120" w:type="dxa"/>
              <w:bottom w:w="80" w:type="dxa"/>
              <w:right w:w="120" w:type="dxa"/>
            </w:tcMar>
            <w:vAlign w:val="center"/>
          </w:tcPr>
          <w:p w14:paraId="676B3324" w14:textId="77777777" w:rsidR="002F574C" w:rsidRDefault="00000000">
            <w:pPr>
              <w:spacing w:after="0" w:line="259" w:lineRule="auto"/>
              <w:jc w:val="left"/>
            </w:pPr>
            <w:r>
              <w:rPr>
                <w:sz w:val="18"/>
              </w:rPr>
              <w:t>Không vi phạm hold</w:t>
            </w:r>
          </w:p>
        </w:tc>
      </w:tr>
      <w:tr w:rsidR="002F574C" w14:paraId="681A91F2" w14:textId="77777777">
        <w:tc>
          <w:tcPr>
            <w:tcW w:w="2200" w:type="dxa"/>
            <w:tcMar>
              <w:top w:w="80" w:type="dxa"/>
              <w:left w:w="120" w:type="dxa"/>
              <w:bottom w:w="80" w:type="dxa"/>
              <w:right w:w="120" w:type="dxa"/>
            </w:tcMar>
            <w:vAlign w:val="center"/>
          </w:tcPr>
          <w:p w14:paraId="0D603CD2" w14:textId="77777777" w:rsidR="002F574C" w:rsidRDefault="00000000">
            <w:pPr>
              <w:spacing w:after="0" w:line="259" w:lineRule="auto"/>
              <w:jc w:val="center"/>
            </w:pPr>
            <w:r>
              <w:rPr>
                <w:sz w:val="18"/>
              </w:rPr>
              <w:t>WPWS / TPWS</w:t>
            </w:r>
          </w:p>
        </w:tc>
        <w:tc>
          <w:tcPr>
            <w:tcW w:w="2450" w:type="dxa"/>
            <w:tcMar>
              <w:top w:w="80" w:type="dxa"/>
              <w:left w:w="120" w:type="dxa"/>
              <w:bottom w:w="80" w:type="dxa"/>
              <w:right w:w="120" w:type="dxa"/>
            </w:tcMar>
            <w:vAlign w:val="center"/>
          </w:tcPr>
          <w:p w14:paraId="4009ECAD" w14:textId="77777777" w:rsidR="002F574C" w:rsidRDefault="00000000">
            <w:pPr>
              <w:spacing w:after="0" w:line="259" w:lineRule="auto"/>
              <w:jc w:val="center"/>
            </w:pPr>
            <w:r>
              <w:rPr>
                <w:sz w:val="18"/>
              </w:rPr>
              <w:t>+2,083 ns / 0,000 ns</w:t>
            </w:r>
          </w:p>
        </w:tc>
        <w:tc>
          <w:tcPr>
            <w:tcW w:w="4710" w:type="dxa"/>
            <w:tcMar>
              <w:top w:w="80" w:type="dxa"/>
              <w:left w:w="120" w:type="dxa"/>
              <w:bottom w:w="80" w:type="dxa"/>
              <w:right w:w="120" w:type="dxa"/>
            </w:tcMar>
            <w:vAlign w:val="center"/>
          </w:tcPr>
          <w:p w14:paraId="57C97F04" w14:textId="77777777" w:rsidR="002F574C" w:rsidRDefault="00000000">
            <w:pPr>
              <w:spacing w:after="0" w:line="259" w:lineRule="auto"/>
              <w:jc w:val="left"/>
            </w:pPr>
            <w:r>
              <w:rPr>
                <w:sz w:val="18"/>
              </w:rPr>
              <w:t>Không vi phạm pulse width</w:t>
            </w:r>
          </w:p>
        </w:tc>
      </w:tr>
      <w:tr w:rsidR="002F574C" w14:paraId="46F06387" w14:textId="77777777">
        <w:tc>
          <w:tcPr>
            <w:tcW w:w="2200" w:type="dxa"/>
            <w:shd w:val="clear" w:color="auto" w:fill="FBFCFD"/>
            <w:tcMar>
              <w:top w:w="80" w:type="dxa"/>
              <w:left w:w="120" w:type="dxa"/>
              <w:bottom w:w="80" w:type="dxa"/>
              <w:right w:w="120" w:type="dxa"/>
            </w:tcMar>
            <w:vAlign w:val="center"/>
          </w:tcPr>
          <w:p w14:paraId="5E5DD46B" w14:textId="77777777" w:rsidR="002F574C" w:rsidRDefault="00000000">
            <w:pPr>
              <w:spacing w:after="0" w:line="259" w:lineRule="auto"/>
              <w:jc w:val="center"/>
            </w:pPr>
            <w:r>
              <w:rPr>
                <w:sz w:val="18"/>
              </w:rPr>
              <w:t>Fmax ước lượng toàn hệ</w:t>
            </w:r>
          </w:p>
        </w:tc>
        <w:tc>
          <w:tcPr>
            <w:tcW w:w="2450" w:type="dxa"/>
            <w:shd w:val="clear" w:color="auto" w:fill="FBFCFD"/>
            <w:tcMar>
              <w:top w:w="80" w:type="dxa"/>
              <w:left w:w="120" w:type="dxa"/>
              <w:bottom w:w="80" w:type="dxa"/>
              <w:right w:w="120" w:type="dxa"/>
            </w:tcMar>
            <w:vAlign w:val="center"/>
          </w:tcPr>
          <w:p w14:paraId="50AAEF1A" w14:textId="77777777" w:rsidR="002F574C" w:rsidRDefault="00000000">
            <w:pPr>
              <w:spacing w:after="0" w:line="259" w:lineRule="auto"/>
              <w:jc w:val="center"/>
            </w:pPr>
            <w:r>
              <w:rPr>
                <w:sz w:val="18"/>
              </w:rPr>
              <w:t>157,754 MHz</w:t>
            </w:r>
          </w:p>
        </w:tc>
        <w:tc>
          <w:tcPr>
            <w:tcW w:w="4710" w:type="dxa"/>
            <w:shd w:val="clear" w:color="auto" w:fill="FBFCFD"/>
            <w:tcMar>
              <w:top w:w="80" w:type="dxa"/>
              <w:left w:w="120" w:type="dxa"/>
              <w:bottom w:w="80" w:type="dxa"/>
              <w:right w:w="120" w:type="dxa"/>
            </w:tcMar>
            <w:vAlign w:val="center"/>
          </w:tcPr>
          <w:p w14:paraId="48A3974E" w14:textId="77777777" w:rsidR="002F574C" w:rsidRDefault="00000000">
            <w:pPr>
              <w:spacing w:after="0" w:line="259" w:lineRule="auto"/>
              <w:jc w:val="left"/>
            </w:pPr>
            <w:r>
              <w:rPr>
                <w:sz w:val="18"/>
              </w:rPr>
              <w:t>6,667 - 0,328 = 6,339 ns; là ước lượng theo slack</w:t>
            </w:r>
          </w:p>
        </w:tc>
      </w:tr>
    </w:tbl>
    <w:p w14:paraId="0F2703DE" w14:textId="77777777" w:rsidR="002F574C" w:rsidRDefault="002F574C">
      <w:pPr>
        <w:spacing w:after="20"/>
      </w:pPr>
    </w:p>
    <w:tbl>
      <w:tblPr>
        <w:tblStyle w:val="LiBang"/>
        <w:tblW w:w="9360" w:type="dxa"/>
        <w:tblInd w:w="120" w:type="dxa"/>
        <w:tblLayout w:type="fixed"/>
        <w:tblLook w:val="04A0" w:firstRow="1" w:lastRow="0" w:firstColumn="1" w:lastColumn="0" w:noHBand="0" w:noVBand="1"/>
      </w:tblPr>
      <w:tblGrid>
        <w:gridCol w:w="9360"/>
      </w:tblGrid>
      <w:tr w:rsidR="002F574C" w14:paraId="25998152" w14:textId="77777777">
        <w:tc>
          <w:tcPr>
            <w:tcW w:w="9360" w:type="dxa"/>
            <w:shd w:val="clear" w:color="auto" w:fill="EAF2F8"/>
            <w:tcMar>
              <w:top w:w="80" w:type="dxa"/>
              <w:left w:w="120" w:type="dxa"/>
              <w:bottom w:w="80" w:type="dxa"/>
              <w:right w:w="120" w:type="dxa"/>
            </w:tcMar>
            <w:vAlign w:val="center"/>
          </w:tcPr>
          <w:p w14:paraId="66CC1C9C" w14:textId="77777777" w:rsidR="002F574C" w:rsidRDefault="00000000">
            <w:pPr>
              <w:spacing w:after="60"/>
            </w:pPr>
            <w:r>
              <w:rPr>
                <w:b/>
                <w:color w:val="2E74B5"/>
                <w:sz w:val="18"/>
              </w:rPr>
              <w:t>CÁCH BÁO CÁO FMAX ĐÚNG</w:t>
            </w:r>
          </w:p>
          <w:p w14:paraId="3F727905" w14:textId="77777777" w:rsidR="002F574C" w:rsidRDefault="00000000">
            <w:pPr>
              <w:spacing w:after="40" w:line="276" w:lineRule="auto"/>
            </w:pPr>
            <w:r>
              <w:rPr>
                <w:sz w:val="21"/>
              </w:rPr>
              <w:t>149,992 MHz là tần số đã được constrain và implementation chứng minh đạt. 157,754 MHz là trần ước lượng từ critical period hiện tại, không phải tần số đã chạy lại route và xác nhận. Khi bảo vệ đồ án, nên công bố 150 MHz verified và nêu 157,754 MHz như headroom ước lượng.</w:t>
            </w:r>
          </w:p>
        </w:tc>
      </w:tr>
    </w:tbl>
    <w:p w14:paraId="0D02EBBA" w14:textId="77777777" w:rsidR="002F574C" w:rsidRDefault="002F574C">
      <w:pPr>
        <w:spacing w:after="20"/>
      </w:pPr>
    </w:p>
    <w:p w14:paraId="4419F63E" w14:textId="77777777" w:rsidR="002F574C" w:rsidRDefault="00000000">
      <w:r>
        <w:br w:type="page"/>
      </w:r>
    </w:p>
    <w:p w14:paraId="330880CA" w14:textId="77777777" w:rsidR="002F574C" w:rsidRDefault="00000000">
      <w:pPr>
        <w:pStyle w:val="u2"/>
      </w:pPr>
      <w:r>
        <w:lastRenderedPageBreak/>
        <w:t>8.3. Tần số đường nội bộ DMA và IOMMU</w:t>
      </w:r>
    </w:p>
    <w:tbl>
      <w:tblPr>
        <w:tblStyle w:val="LiBang"/>
        <w:tblW w:w="9360" w:type="dxa"/>
        <w:tblInd w:w="120" w:type="dxa"/>
        <w:tblLayout w:type="fixed"/>
        <w:tblLook w:val="04A0" w:firstRow="1" w:lastRow="0" w:firstColumn="1" w:lastColumn="0" w:noHBand="0" w:noVBand="1"/>
      </w:tblPr>
      <w:tblGrid>
        <w:gridCol w:w="1900"/>
        <w:gridCol w:w="1700"/>
        <w:gridCol w:w="1900"/>
        <w:gridCol w:w="2300"/>
        <w:gridCol w:w="1560"/>
      </w:tblGrid>
      <w:tr w:rsidR="002F574C" w14:paraId="4F309015" w14:textId="77777777">
        <w:trPr>
          <w:tblHeader/>
        </w:trPr>
        <w:tc>
          <w:tcPr>
            <w:tcW w:w="1900" w:type="dxa"/>
            <w:shd w:val="clear" w:color="auto" w:fill="F4F6F9"/>
            <w:tcMar>
              <w:top w:w="80" w:type="dxa"/>
              <w:left w:w="120" w:type="dxa"/>
              <w:bottom w:w="80" w:type="dxa"/>
              <w:right w:w="120" w:type="dxa"/>
            </w:tcMar>
            <w:vAlign w:val="center"/>
          </w:tcPr>
          <w:p w14:paraId="68419E2C" w14:textId="77777777" w:rsidR="002F574C" w:rsidRDefault="00000000">
            <w:pPr>
              <w:spacing w:after="0" w:line="252" w:lineRule="auto"/>
              <w:jc w:val="center"/>
            </w:pPr>
            <w:r>
              <w:rPr>
                <w:b/>
                <w:color w:val="17365D"/>
                <w:sz w:val="18"/>
              </w:rPr>
              <w:t>Khối</w:t>
            </w:r>
          </w:p>
        </w:tc>
        <w:tc>
          <w:tcPr>
            <w:tcW w:w="1700" w:type="dxa"/>
            <w:shd w:val="clear" w:color="auto" w:fill="F4F6F9"/>
            <w:tcMar>
              <w:top w:w="80" w:type="dxa"/>
              <w:left w:w="120" w:type="dxa"/>
              <w:bottom w:w="80" w:type="dxa"/>
              <w:right w:w="120" w:type="dxa"/>
            </w:tcMar>
            <w:vAlign w:val="center"/>
          </w:tcPr>
          <w:p w14:paraId="385DE131" w14:textId="77777777" w:rsidR="002F574C" w:rsidRDefault="00000000">
            <w:pPr>
              <w:spacing w:after="0" w:line="252" w:lineRule="auto"/>
              <w:jc w:val="center"/>
            </w:pPr>
            <w:r>
              <w:rPr>
                <w:b/>
                <w:color w:val="17365D"/>
                <w:sz w:val="18"/>
              </w:rPr>
              <w:t>Worst slack</w:t>
            </w:r>
          </w:p>
        </w:tc>
        <w:tc>
          <w:tcPr>
            <w:tcW w:w="1900" w:type="dxa"/>
            <w:shd w:val="clear" w:color="auto" w:fill="F4F6F9"/>
            <w:tcMar>
              <w:top w:w="80" w:type="dxa"/>
              <w:left w:w="120" w:type="dxa"/>
              <w:bottom w:w="80" w:type="dxa"/>
              <w:right w:w="120" w:type="dxa"/>
            </w:tcMar>
            <w:vAlign w:val="center"/>
          </w:tcPr>
          <w:p w14:paraId="0494DB2A" w14:textId="77777777" w:rsidR="002F574C" w:rsidRDefault="00000000">
            <w:pPr>
              <w:spacing w:after="0" w:line="252" w:lineRule="auto"/>
              <w:jc w:val="center"/>
            </w:pPr>
            <w:r>
              <w:rPr>
                <w:b/>
                <w:color w:val="17365D"/>
                <w:sz w:val="18"/>
              </w:rPr>
              <w:t>Critical period</w:t>
            </w:r>
          </w:p>
        </w:tc>
        <w:tc>
          <w:tcPr>
            <w:tcW w:w="2300" w:type="dxa"/>
            <w:shd w:val="clear" w:color="auto" w:fill="F4F6F9"/>
            <w:tcMar>
              <w:top w:w="80" w:type="dxa"/>
              <w:left w:w="120" w:type="dxa"/>
              <w:bottom w:w="80" w:type="dxa"/>
              <w:right w:w="120" w:type="dxa"/>
            </w:tcMar>
            <w:vAlign w:val="center"/>
          </w:tcPr>
          <w:p w14:paraId="5DA87CE0" w14:textId="77777777" w:rsidR="002F574C" w:rsidRDefault="00000000">
            <w:pPr>
              <w:spacing w:after="0" w:line="252" w:lineRule="auto"/>
              <w:jc w:val="center"/>
            </w:pPr>
            <w:r>
              <w:rPr>
                <w:b/>
                <w:color w:val="17365D"/>
                <w:sz w:val="18"/>
              </w:rPr>
              <w:t>Fmax ước lượng</w:t>
            </w:r>
          </w:p>
        </w:tc>
        <w:tc>
          <w:tcPr>
            <w:tcW w:w="1560" w:type="dxa"/>
            <w:shd w:val="clear" w:color="auto" w:fill="F4F6F9"/>
            <w:tcMar>
              <w:top w:w="80" w:type="dxa"/>
              <w:left w:w="120" w:type="dxa"/>
              <w:bottom w:w="80" w:type="dxa"/>
              <w:right w:w="120" w:type="dxa"/>
            </w:tcMar>
            <w:vAlign w:val="center"/>
          </w:tcPr>
          <w:p w14:paraId="23CB7412" w14:textId="77777777" w:rsidR="002F574C" w:rsidRDefault="00000000">
            <w:pPr>
              <w:spacing w:after="0" w:line="252" w:lineRule="auto"/>
              <w:jc w:val="center"/>
            </w:pPr>
            <w:r>
              <w:rPr>
                <w:b/>
                <w:color w:val="17365D"/>
                <w:sz w:val="18"/>
              </w:rPr>
              <w:t>Logic levels</w:t>
            </w:r>
          </w:p>
        </w:tc>
      </w:tr>
      <w:tr w:rsidR="002F574C" w14:paraId="2D588F26" w14:textId="77777777">
        <w:tc>
          <w:tcPr>
            <w:tcW w:w="1900" w:type="dxa"/>
            <w:tcMar>
              <w:top w:w="80" w:type="dxa"/>
              <w:left w:w="120" w:type="dxa"/>
              <w:bottom w:w="80" w:type="dxa"/>
              <w:right w:w="120" w:type="dxa"/>
            </w:tcMar>
            <w:vAlign w:val="center"/>
          </w:tcPr>
          <w:p w14:paraId="151462A7" w14:textId="77777777" w:rsidR="002F574C" w:rsidRDefault="00000000">
            <w:pPr>
              <w:spacing w:after="0" w:line="259" w:lineRule="auto"/>
              <w:jc w:val="center"/>
            </w:pPr>
            <w:r>
              <w:rPr>
                <w:sz w:val="18"/>
              </w:rPr>
              <w:t>DMA core</w:t>
            </w:r>
          </w:p>
        </w:tc>
        <w:tc>
          <w:tcPr>
            <w:tcW w:w="1700" w:type="dxa"/>
            <w:tcMar>
              <w:top w:w="80" w:type="dxa"/>
              <w:left w:w="120" w:type="dxa"/>
              <w:bottom w:w="80" w:type="dxa"/>
              <w:right w:w="120" w:type="dxa"/>
            </w:tcMar>
            <w:vAlign w:val="center"/>
          </w:tcPr>
          <w:p w14:paraId="4A195F28" w14:textId="77777777" w:rsidR="002F574C" w:rsidRDefault="00000000">
            <w:pPr>
              <w:spacing w:after="0" w:line="259" w:lineRule="auto"/>
              <w:jc w:val="center"/>
            </w:pPr>
            <w:r>
              <w:rPr>
                <w:sz w:val="18"/>
              </w:rPr>
              <w:t>+0,328 ns</w:t>
            </w:r>
          </w:p>
        </w:tc>
        <w:tc>
          <w:tcPr>
            <w:tcW w:w="1900" w:type="dxa"/>
            <w:tcMar>
              <w:top w:w="80" w:type="dxa"/>
              <w:left w:w="120" w:type="dxa"/>
              <w:bottom w:w="80" w:type="dxa"/>
              <w:right w:w="120" w:type="dxa"/>
            </w:tcMar>
            <w:vAlign w:val="center"/>
          </w:tcPr>
          <w:p w14:paraId="4A646E1A" w14:textId="77777777" w:rsidR="002F574C" w:rsidRDefault="00000000">
            <w:pPr>
              <w:spacing w:after="0" w:line="259" w:lineRule="auto"/>
              <w:jc w:val="center"/>
            </w:pPr>
            <w:r>
              <w:rPr>
                <w:sz w:val="18"/>
              </w:rPr>
              <w:t>6,339 ns</w:t>
            </w:r>
          </w:p>
        </w:tc>
        <w:tc>
          <w:tcPr>
            <w:tcW w:w="2300" w:type="dxa"/>
            <w:tcMar>
              <w:top w:w="80" w:type="dxa"/>
              <w:left w:w="120" w:type="dxa"/>
              <w:bottom w:w="80" w:type="dxa"/>
              <w:right w:w="120" w:type="dxa"/>
            </w:tcMar>
            <w:vAlign w:val="center"/>
          </w:tcPr>
          <w:p w14:paraId="09E0BCDB" w14:textId="77777777" w:rsidR="002F574C" w:rsidRDefault="00000000">
            <w:pPr>
              <w:spacing w:after="0" w:line="259" w:lineRule="auto"/>
              <w:jc w:val="center"/>
            </w:pPr>
            <w:r>
              <w:rPr>
                <w:sz w:val="18"/>
              </w:rPr>
              <w:t>157,754 MHz</w:t>
            </w:r>
          </w:p>
        </w:tc>
        <w:tc>
          <w:tcPr>
            <w:tcW w:w="1560" w:type="dxa"/>
            <w:tcMar>
              <w:top w:w="80" w:type="dxa"/>
              <w:left w:w="120" w:type="dxa"/>
              <w:bottom w:w="80" w:type="dxa"/>
              <w:right w:w="120" w:type="dxa"/>
            </w:tcMar>
            <w:vAlign w:val="center"/>
          </w:tcPr>
          <w:p w14:paraId="0DB9D622" w14:textId="77777777" w:rsidR="002F574C" w:rsidRDefault="00000000">
            <w:pPr>
              <w:spacing w:after="0" w:line="259" w:lineRule="auto"/>
              <w:jc w:val="center"/>
            </w:pPr>
            <w:r>
              <w:rPr>
                <w:sz w:val="18"/>
              </w:rPr>
              <w:t>7</w:t>
            </w:r>
          </w:p>
        </w:tc>
      </w:tr>
      <w:tr w:rsidR="002F574C" w14:paraId="375A08EA" w14:textId="77777777">
        <w:tc>
          <w:tcPr>
            <w:tcW w:w="1900" w:type="dxa"/>
            <w:shd w:val="clear" w:color="auto" w:fill="FBFCFD"/>
            <w:tcMar>
              <w:top w:w="80" w:type="dxa"/>
              <w:left w:w="120" w:type="dxa"/>
              <w:bottom w:w="80" w:type="dxa"/>
              <w:right w:w="120" w:type="dxa"/>
            </w:tcMar>
            <w:vAlign w:val="center"/>
          </w:tcPr>
          <w:p w14:paraId="39787282" w14:textId="77777777" w:rsidR="002F574C" w:rsidRDefault="00000000">
            <w:pPr>
              <w:spacing w:after="0" w:line="259" w:lineRule="auto"/>
              <w:jc w:val="center"/>
            </w:pPr>
            <w:r>
              <w:rPr>
                <w:sz w:val="18"/>
              </w:rPr>
              <w:t>IOMMU core</w:t>
            </w:r>
          </w:p>
        </w:tc>
        <w:tc>
          <w:tcPr>
            <w:tcW w:w="1700" w:type="dxa"/>
            <w:shd w:val="clear" w:color="auto" w:fill="FBFCFD"/>
            <w:tcMar>
              <w:top w:w="80" w:type="dxa"/>
              <w:left w:w="120" w:type="dxa"/>
              <w:bottom w:w="80" w:type="dxa"/>
              <w:right w:w="120" w:type="dxa"/>
            </w:tcMar>
            <w:vAlign w:val="center"/>
          </w:tcPr>
          <w:p w14:paraId="5CCDA690" w14:textId="77777777" w:rsidR="002F574C" w:rsidRDefault="00000000">
            <w:pPr>
              <w:spacing w:after="0" w:line="259" w:lineRule="auto"/>
              <w:jc w:val="center"/>
            </w:pPr>
            <w:r>
              <w:rPr>
                <w:sz w:val="18"/>
              </w:rPr>
              <w:t>+0,918 ns</w:t>
            </w:r>
          </w:p>
        </w:tc>
        <w:tc>
          <w:tcPr>
            <w:tcW w:w="1900" w:type="dxa"/>
            <w:shd w:val="clear" w:color="auto" w:fill="FBFCFD"/>
            <w:tcMar>
              <w:top w:w="80" w:type="dxa"/>
              <w:left w:w="120" w:type="dxa"/>
              <w:bottom w:w="80" w:type="dxa"/>
              <w:right w:w="120" w:type="dxa"/>
            </w:tcMar>
            <w:vAlign w:val="center"/>
          </w:tcPr>
          <w:p w14:paraId="587BCB23" w14:textId="77777777" w:rsidR="002F574C" w:rsidRDefault="00000000">
            <w:pPr>
              <w:spacing w:after="0" w:line="259" w:lineRule="auto"/>
              <w:jc w:val="center"/>
            </w:pPr>
            <w:r>
              <w:rPr>
                <w:sz w:val="18"/>
              </w:rPr>
              <w:t>5,749 ns</w:t>
            </w:r>
          </w:p>
        </w:tc>
        <w:tc>
          <w:tcPr>
            <w:tcW w:w="2300" w:type="dxa"/>
            <w:shd w:val="clear" w:color="auto" w:fill="FBFCFD"/>
            <w:tcMar>
              <w:top w:w="80" w:type="dxa"/>
              <w:left w:w="120" w:type="dxa"/>
              <w:bottom w:w="80" w:type="dxa"/>
              <w:right w:w="120" w:type="dxa"/>
            </w:tcMar>
            <w:vAlign w:val="center"/>
          </w:tcPr>
          <w:p w14:paraId="202CDBFA" w14:textId="77777777" w:rsidR="002F574C" w:rsidRDefault="00000000">
            <w:pPr>
              <w:spacing w:after="0" w:line="259" w:lineRule="auto"/>
              <w:jc w:val="center"/>
            </w:pPr>
            <w:r>
              <w:rPr>
                <w:sz w:val="18"/>
              </w:rPr>
              <w:t>173,943 MHz</w:t>
            </w:r>
          </w:p>
        </w:tc>
        <w:tc>
          <w:tcPr>
            <w:tcW w:w="1560" w:type="dxa"/>
            <w:shd w:val="clear" w:color="auto" w:fill="FBFCFD"/>
            <w:tcMar>
              <w:top w:w="80" w:type="dxa"/>
              <w:left w:w="120" w:type="dxa"/>
              <w:bottom w:w="80" w:type="dxa"/>
              <w:right w:w="120" w:type="dxa"/>
            </w:tcMar>
            <w:vAlign w:val="center"/>
          </w:tcPr>
          <w:p w14:paraId="73FFCCA0" w14:textId="77777777" w:rsidR="002F574C" w:rsidRDefault="00000000">
            <w:pPr>
              <w:spacing w:after="0" w:line="259" w:lineRule="auto"/>
              <w:jc w:val="center"/>
            </w:pPr>
            <w:r>
              <w:rPr>
                <w:sz w:val="18"/>
              </w:rPr>
              <w:t>10</w:t>
            </w:r>
          </w:p>
        </w:tc>
      </w:tr>
    </w:tbl>
    <w:p w14:paraId="1414DD57" w14:textId="77777777" w:rsidR="002F574C" w:rsidRDefault="002F574C">
      <w:pPr>
        <w:spacing w:after="20"/>
      </w:pPr>
    </w:p>
    <w:p w14:paraId="7F7C0E65" w14:textId="77777777" w:rsidR="002F574C" w:rsidRDefault="00000000">
      <w:r>
        <w:t>Hai số trên được trích từ đường register-to-register sau route trong bối cảnh physical của full SoC. Chúng không phải thông lượng DMA và cũng không phải kết quả route độc lập của từng khối.</w:t>
      </w:r>
    </w:p>
    <w:p w14:paraId="554136F2" w14:textId="77777777" w:rsidR="002F574C" w:rsidRDefault="00000000">
      <w:pPr>
        <w:pStyle w:val="u2"/>
      </w:pPr>
      <w:r>
        <w:t>8.4. Tài nguyên</w:t>
      </w:r>
    </w:p>
    <w:p w14:paraId="41E5BE4D" w14:textId="77777777" w:rsidR="002F574C" w:rsidRDefault="00000000">
      <w:pPr>
        <w:keepNext/>
        <w:spacing w:after="0"/>
        <w:jc w:val="center"/>
      </w:pPr>
      <w:r>
        <w:rPr>
          <w:noProof/>
        </w:rPr>
        <w:drawing>
          <wp:inline distT="0" distB="0" distL="0" distR="0" wp14:anchorId="36495B1D" wp14:editId="373929B3">
            <wp:extent cx="5669280" cy="1284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aa918e8-153e-46e4-8a92-291f10aa3f02.png"/>
                    <pic:cNvPicPr/>
                  </pic:nvPicPr>
                  <pic:blipFill>
                    <a:blip r:embed="rId14"/>
                    <a:stretch>
                      <a:fillRect/>
                    </a:stretch>
                  </pic:blipFill>
                  <pic:spPr>
                    <a:xfrm>
                      <a:off x="0" y="0"/>
                      <a:ext cx="5669280" cy="1284280"/>
                    </a:xfrm>
                    <a:prstGeom prst="rect">
                      <a:avLst/>
                    </a:prstGeom>
                  </pic:spPr>
                </pic:pic>
              </a:graphicData>
            </a:graphic>
          </wp:inline>
        </w:drawing>
      </w:r>
    </w:p>
    <w:p w14:paraId="25C26864" w14:textId="77777777" w:rsidR="002F574C" w:rsidRDefault="00000000">
      <w:pPr>
        <w:pStyle w:val="Chuthich"/>
      </w:pPr>
      <w:r>
        <w:t>Hình 8.4. Tổng quan tỷ lệ sử dụng tài nguyên sau implementation.</w:t>
      </w:r>
    </w:p>
    <w:tbl>
      <w:tblPr>
        <w:tblStyle w:val="LiBang"/>
        <w:tblW w:w="9360" w:type="dxa"/>
        <w:tblInd w:w="120" w:type="dxa"/>
        <w:tblLayout w:type="fixed"/>
        <w:tblLook w:val="04A0" w:firstRow="1" w:lastRow="0" w:firstColumn="1" w:lastColumn="0" w:noHBand="0" w:noVBand="1"/>
      </w:tblPr>
      <w:tblGrid>
        <w:gridCol w:w="2500"/>
        <w:gridCol w:w="1900"/>
        <w:gridCol w:w="1900"/>
        <w:gridCol w:w="3060"/>
      </w:tblGrid>
      <w:tr w:rsidR="002F574C" w14:paraId="73D5B358" w14:textId="77777777">
        <w:trPr>
          <w:tblHeader/>
        </w:trPr>
        <w:tc>
          <w:tcPr>
            <w:tcW w:w="2500" w:type="dxa"/>
            <w:shd w:val="clear" w:color="auto" w:fill="F4F6F9"/>
            <w:tcMar>
              <w:top w:w="80" w:type="dxa"/>
              <w:left w:w="120" w:type="dxa"/>
              <w:bottom w:w="80" w:type="dxa"/>
              <w:right w:w="120" w:type="dxa"/>
            </w:tcMar>
            <w:vAlign w:val="center"/>
          </w:tcPr>
          <w:p w14:paraId="2E2B84B1" w14:textId="77777777" w:rsidR="002F574C" w:rsidRDefault="00000000">
            <w:pPr>
              <w:spacing w:after="0" w:line="252" w:lineRule="auto"/>
              <w:jc w:val="center"/>
            </w:pPr>
            <w:r>
              <w:rPr>
                <w:b/>
                <w:color w:val="17365D"/>
                <w:sz w:val="18"/>
              </w:rPr>
              <w:t>Tài nguyên</w:t>
            </w:r>
          </w:p>
        </w:tc>
        <w:tc>
          <w:tcPr>
            <w:tcW w:w="1900" w:type="dxa"/>
            <w:shd w:val="clear" w:color="auto" w:fill="F4F6F9"/>
            <w:tcMar>
              <w:top w:w="80" w:type="dxa"/>
              <w:left w:w="120" w:type="dxa"/>
              <w:bottom w:w="80" w:type="dxa"/>
              <w:right w:w="120" w:type="dxa"/>
            </w:tcMar>
            <w:vAlign w:val="center"/>
          </w:tcPr>
          <w:p w14:paraId="568E5543" w14:textId="77777777" w:rsidR="002F574C" w:rsidRDefault="00000000">
            <w:pPr>
              <w:spacing w:after="0" w:line="252" w:lineRule="auto"/>
              <w:jc w:val="center"/>
            </w:pPr>
            <w:r>
              <w:rPr>
                <w:b/>
                <w:color w:val="17365D"/>
                <w:sz w:val="18"/>
              </w:rPr>
              <w:t>Đã dùng</w:t>
            </w:r>
          </w:p>
        </w:tc>
        <w:tc>
          <w:tcPr>
            <w:tcW w:w="1900" w:type="dxa"/>
            <w:shd w:val="clear" w:color="auto" w:fill="F4F6F9"/>
            <w:tcMar>
              <w:top w:w="80" w:type="dxa"/>
              <w:left w:w="120" w:type="dxa"/>
              <w:bottom w:w="80" w:type="dxa"/>
              <w:right w:w="120" w:type="dxa"/>
            </w:tcMar>
            <w:vAlign w:val="center"/>
          </w:tcPr>
          <w:p w14:paraId="2D69D8D0" w14:textId="77777777" w:rsidR="002F574C" w:rsidRDefault="00000000">
            <w:pPr>
              <w:spacing w:after="0" w:line="252" w:lineRule="auto"/>
              <w:jc w:val="center"/>
            </w:pPr>
            <w:r>
              <w:rPr>
                <w:b/>
                <w:color w:val="17365D"/>
                <w:sz w:val="18"/>
              </w:rPr>
              <w:t>Có sẵn</w:t>
            </w:r>
          </w:p>
        </w:tc>
        <w:tc>
          <w:tcPr>
            <w:tcW w:w="3060" w:type="dxa"/>
            <w:shd w:val="clear" w:color="auto" w:fill="F4F6F9"/>
            <w:tcMar>
              <w:top w:w="80" w:type="dxa"/>
              <w:left w:w="120" w:type="dxa"/>
              <w:bottom w:w="80" w:type="dxa"/>
              <w:right w:w="120" w:type="dxa"/>
            </w:tcMar>
            <w:vAlign w:val="center"/>
          </w:tcPr>
          <w:p w14:paraId="50AF6580" w14:textId="77777777" w:rsidR="002F574C" w:rsidRDefault="00000000">
            <w:pPr>
              <w:spacing w:after="0" w:line="252" w:lineRule="auto"/>
              <w:jc w:val="center"/>
            </w:pPr>
            <w:r>
              <w:rPr>
                <w:b/>
                <w:color w:val="17365D"/>
                <w:sz w:val="18"/>
              </w:rPr>
              <w:t>Tỷ lệ</w:t>
            </w:r>
          </w:p>
        </w:tc>
      </w:tr>
      <w:tr w:rsidR="002F574C" w14:paraId="051A2671" w14:textId="77777777">
        <w:tc>
          <w:tcPr>
            <w:tcW w:w="2500" w:type="dxa"/>
            <w:tcMar>
              <w:top w:w="80" w:type="dxa"/>
              <w:left w:w="120" w:type="dxa"/>
              <w:bottom w:w="80" w:type="dxa"/>
              <w:right w:w="120" w:type="dxa"/>
            </w:tcMar>
            <w:vAlign w:val="center"/>
          </w:tcPr>
          <w:p w14:paraId="684E1A9F" w14:textId="77777777" w:rsidR="002F574C" w:rsidRDefault="00000000">
            <w:pPr>
              <w:spacing w:after="0" w:line="259" w:lineRule="auto"/>
              <w:jc w:val="center"/>
            </w:pPr>
            <w:r>
              <w:rPr>
                <w:sz w:val="18"/>
              </w:rPr>
              <w:t>Slice LUT</w:t>
            </w:r>
          </w:p>
        </w:tc>
        <w:tc>
          <w:tcPr>
            <w:tcW w:w="1900" w:type="dxa"/>
            <w:tcMar>
              <w:top w:w="80" w:type="dxa"/>
              <w:left w:w="120" w:type="dxa"/>
              <w:bottom w:w="80" w:type="dxa"/>
              <w:right w:w="120" w:type="dxa"/>
            </w:tcMar>
            <w:vAlign w:val="center"/>
          </w:tcPr>
          <w:p w14:paraId="17603615" w14:textId="77777777" w:rsidR="002F574C" w:rsidRDefault="00000000">
            <w:pPr>
              <w:spacing w:after="0" w:line="259" w:lineRule="auto"/>
              <w:jc w:val="center"/>
            </w:pPr>
            <w:r>
              <w:rPr>
                <w:sz w:val="18"/>
              </w:rPr>
              <w:t>4.038</w:t>
            </w:r>
          </w:p>
        </w:tc>
        <w:tc>
          <w:tcPr>
            <w:tcW w:w="1900" w:type="dxa"/>
            <w:tcMar>
              <w:top w:w="80" w:type="dxa"/>
              <w:left w:w="120" w:type="dxa"/>
              <w:bottom w:w="80" w:type="dxa"/>
              <w:right w:w="120" w:type="dxa"/>
            </w:tcMar>
            <w:vAlign w:val="center"/>
          </w:tcPr>
          <w:p w14:paraId="610781D1" w14:textId="77777777" w:rsidR="002F574C" w:rsidRDefault="00000000">
            <w:pPr>
              <w:spacing w:after="0" w:line="259" w:lineRule="auto"/>
              <w:jc w:val="center"/>
            </w:pPr>
            <w:r>
              <w:rPr>
                <w:sz w:val="18"/>
              </w:rPr>
              <w:t>20.800</w:t>
            </w:r>
          </w:p>
        </w:tc>
        <w:tc>
          <w:tcPr>
            <w:tcW w:w="3060" w:type="dxa"/>
            <w:tcMar>
              <w:top w:w="80" w:type="dxa"/>
              <w:left w:w="120" w:type="dxa"/>
              <w:bottom w:w="80" w:type="dxa"/>
              <w:right w:w="120" w:type="dxa"/>
            </w:tcMar>
            <w:vAlign w:val="center"/>
          </w:tcPr>
          <w:p w14:paraId="780C25FC" w14:textId="77777777" w:rsidR="002F574C" w:rsidRDefault="00000000">
            <w:pPr>
              <w:spacing w:after="0" w:line="259" w:lineRule="auto"/>
              <w:jc w:val="center"/>
            </w:pPr>
            <w:r>
              <w:rPr>
                <w:sz w:val="18"/>
              </w:rPr>
              <w:t>19,41%</w:t>
            </w:r>
          </w:p>
        </w:tc>
      </w:tr>
      <w:tr w:rsidR="002F574C" w14:paraId="6B8FDF9F" w14:textId="77777777">
        <w:tc>
          <w:tcPr>
            <w:tcW w:w="2500" w:type="dxa"/>
            <w:shd w:val="clear" w:color="auto" w:fill="FBFCFD"/>
            <w:tcMar>
              <w:top w:w="80" w:type="dxa"/>
              <w:left w:w="120" w:type="dxa"/>
              <w:bottom w:w="80" w:type="dxa"/>
              <w:right w:w="120" w:type="dxa"/>
            </w:tcMar>
            <w:vAlign w:val="center"/>
          </w:tcPr>
          <w:p w14:paraId="5741741F" w14:textId="77777777" w:rsidR="002F574C" w:rsidRDefault="00000000">
            <w:pPr>
              <w:spacing w:after="0" w:line="259" w:lineRule="auto"/>
              <w:jc w:val="center"/>
            </w:pPr>
            <w:r>
              <w:rPr>
                <w:sz w:val="18"/>
              </w:rPr>
              <w:t>Slice Register</w:t>
            </w:r>
          </w:p>
        </w:tc>
        <w:tc>
          <w:tcPr>
            <w:tcW w:w="1900" w:type="dxa"/>
            <w:shd w:val="clear" w:color="auto" w:fill="FBFCFD"/>
            <w:tcMar>
              <w:top w:w="80" w:type="dxa"/>
              <w:left w:w="120" w:type="dxa"/>
              <w:bottom w:w="80" w:type="dxa"/>
              <w:right w:w="120" w:type="dxa"/>
            </w:tcMar>
            <w:vAlign w:val="center"/>
          </w:tcPr>
          <w:p w14:paraId="0510B683" w14:textId="77777777" w:rsidR="002F574C" w:rsidRDefault="00000000">
            <w:pPr>
              <w:spacing w:after="0" w:line="259" w:lineRule="auto"/>
              <w:jc w:val="center"/>
            </w:pPr>
            <w:r>
              <w:rPr>
                <w:sz w:val="18"/>
              </w:rPr>
              <w:t>3.557</w:t>
            </w:r>
          </w:p>
        </w:tc>
        <w:tc>
          <w:tcPr>
            <w:tcW w:w="1900" w:type="dxa"/>
            <w:shd w:val="clear" w:color="auto" w:fill="FBFCFD"/>
            <w:tcMar>
              <w:top w:w="80" w:type="dxa"/>
              <w:left w:w="120" w:type="dxa"/>
              <w:bottom w:w="80" w:type="dxa"/>
              <w:right w:w="120" w:type="dxa"/>
            </w:tcMar>
            <w:vAlign w:val="center"/>
          </w:tcPr>
          <w:p w14:paraId="6D366C9F" w14:textId="77777777" w:rsidR="002F574C" w:rsidRDefault="00000000">
            <w:pPr>
              <w:spacing w:after="0" w:line="259" w:lineRule="auto"/>
              <w:jc w:val="center"/>
            </w:pPr>
            <w:r>
              <w:rPr>
                <w:sz w:val="18"/>
              </w:rPr>
              <w:t>41.600</w:t>
            </w:r>
          </w:p>
        </w:tc>
        <w:tc>
          <w:tcPr>
            <w:tcW w:w="3060" w:type="dxa"/>
            <w:shd w:val="clear" w:color="auto" w:fill="FBFCFD"/>
            <w:tcMar>
              <w:top w:w="80" w:type="dxa"/>
              <w:left w:w="120" w:type="dxa"/>
              <w:bottom w:w="80" w:type="dxa"/>
              <w:right w:w="120" w:type="dxa"/>
            </w:tcMar>
            <w:vAlign w:val="center"/>
          </w:tcPr>
          <w:p w14:paraId="5BF1EFF8" w14:textId="77777777" w:rsidR="002F574C" w:rsidRDefault="00000000">
            <w:pPr>
              <w:spacing w:after="0" w:line="259" w:lineRule="auto"/>
              <w:jc w:val="center"/>
            </w:pPr>
            <w:r>
              <w:rPr>
                <w:sz w:val="18"/>
              </w:rPr>
              <w:t>8,55%</w:t>
            </w:r>
          </w:p>
        </w:tc>
      </w:tr>
      <w:tr w:rsidR="002F574C" w14:paraId="2DC42590" w14:textId="77777777">
        <w:tc>
          <w:tcPr>
            <w:tcW w:w="2500" w:type="dxa"/>
            <w:tcMar>
              <w:top w:w="80" w:type="dxa"/>
              <w:left w:w="120" w:type="dxa"/>
              <w:bottom w:w="80" w:type="dxa"/>
              <w:right w:w="120" w:type="dxa"/>
            </w:tcMar>
            <w:vAlign w:val="center"/>
          </w:tcPr>
          <w:p w14:paraId="0982D17F" w14:textId="77777777" w:rsidR="002F574C" w:rsidRDefault="00000000">
            <w:pPr>
              <w:spacing w:after="0" w:line="259" w:lineRule="auto"/>
              <w:jc w:val="center"/>
            </w:pPr>
            <w:r>
              <w:rPr>
                <w:sz w:val="18"/>
              </w:rPr>
              <w:t>Block RAM Tile</w:t>
            </w:r>
          </w:p>
        </w:tc>
        <w:tc>
          <w:tcPr>
            <w:tcW w:w="1900" w:type="dxa"/>
            <w:tcMar>
              <w:top w:w="80" w:type="dxa"/>
              <w:left w:w="120" w:type="dxa"/>
              <w:bottom w:w="80" w:type="dxa"/>
              <w:right w:w="120" w:type="dxa"/>
            </w:tcMar>
            <w:vAlign w:val="center"/>
          </w:tcPr>
          <w:p w14:paraId="7AABBCFD" w14:textId="77777777" w:rsidR="002F574C" w:rsidRDefault="00000000">
            <w:pPr>
              <w:spacing w:after="0" w:line="259" w:lineRule="auto"/>
              <w:jc w:val="center"/>
            </w:pPr>
            <w:r>
              <w:rPr>
                <w:sz w:val="18"/>
              </w:rPr>
              <w:t>16</w:t>
            </w:r>
          </w:p>
        </w:tc>
        <w:tc>
          <w:tcPr>
            <w:tcW w:w="1900" w:type="dxa"/>
            <w:tcMar>
              <w:top w:w="80" w:type="dxa"/>
              <w:left w:w="120" w:type="dxa"/>
              <w:bottom w:w="80" w:type="dxa"/>
              <w:right w:w="120" w:type="dxa"/>
            </w:tcMar>
            <w:vAlign w:val="center"/>
          </w:tcPr>
          <w:p w14:paraId="297E3D88" w14:textId="77777777" w:rsidR="002F574C" w:rsidRDefault="00000000">
            <w:pPr>
              <w:spacing w:after="0" w:line="259" w:lineRule="auto"/>
              <w:jc w:val="center"/>
            </w:pPr>
            <w:r>
              <w:rPr>
                <w:sz w:val="18"/>
              </w:rPr>
              <w:t>50</w:t>
            </w:r>
          </w:p>
        </w:tc>
        <w:tc>
          <w:tcPr>
            <w:tcW w:w="3060" w:type="dxa"/>
            <w:tcMar>
              <w:top w:w="80" w:type="dxa"/>
              <w:left w:w="120" w:type="dxa"/>
              <w:bottom w:w="80" w:type="dxa"/>
              <w:right w:w="120" w:type="dxa"/>
            </w:tcMar>
            <w:vAlign w:val="center"/>
          </w:tcPr>
          <w:p w14:paraId="6B0B5B8D" w14:textId="77777777" w:rsidR="002F574C" w:rsidRDefault="00000000">
            <w:pPr>
              <w:spacing w:after="0" w:line="259" w:lineRule="auto"/>
              <w:jc w:val="center"/>
            </w:pPr>
            <w:r>
              <w:rPr>
                <w:sz w:val="18"/>
              </w:rPr>
              <w:t>32,00%</w:t>
            </w:r>
          </w:p>
        </w:tc>
      </w:tr>
      <w:tr w:rsidR="002F574C" w14:paraId="71F89F37" w14:textId="77777777">
        <w:tc>
          <w:tcPr>
            <w:tcW w:w="2500" w:type="dxa"/>
            <w:shd w:val="clear" w:color="auto" w:fill="FBFCFD"/>
            <w:tcMar>
              <w:top w:w="80" w:type="dxa"/>
              <w:left w:w="120" w:type="dxa"/>
              <w:bottom w:w="80" w:type="dxa"/>
              <w:right w:w="120" w:type="dxa"/>
            </w:tcMar>
            <w:vAlign w:val="center"/>
          </w:tcPr>
          <w:p w14:paraId="58E1CA2C" w14:textId="77777777" w:rsidR="002F574C" w:rsidRDefault="00000000">
            <w:pPr>
              <w:spacing w:after="0" w:line="259" w:lineRule="auto"/>
              <w:jc w:val="center"/>
            </w:pPr>
            <w:r>
              <w:rPr>
                <w:sz w:val="18"/>
              </w:rPr>
              <w:t>DSP</w:t>
            </w:r>
          </w:p>
        </w:tc>
        <w:tc>
          <w:tcPr>
            <w:tcW w:w="1900" w:type="dxa"/>
            <w:shd w:val="clear" w:color="auto" w:fill="FBFCFD"/>
            <w:tcMar>
              <w:top w:w="80" w:type="dxa"/>
              <w:left w:w="120" w:type="dxa"/>
              <w:bottom w:w="80" w:type="dxa"/>
              <w:right w:w="120" w:type="dxa"/>
            </w:tcMar>
            <w:vAlign w:val="center"/>
          </w:tcPr>
          <w:p w14:paraId="6915D10D" w14:textId="77777777" w:rsidR="002F574C" w:rsidRDefault="00000000">
            <w:pPr>
              <w:spacing w:after="0" w:line="259" w:lineRule="auto"/>
              <w:jc w:val="center"/>
            </w:pPr>
            <w:r>
              <w:rPr>
                <w:sz w:val="18"/>
              </w:rPr>
              <w:t>0</w:t>
            </w:r>
          </w:p>
        </w:tc>
        <w:tc>
          <w:tcPr>
            <w:tcW w:w="1900" w:type="dxa"/>
            <w:shd w:val="clear" w:color="auto" w:fill="FBFCFD"/>
            <w:tcMar>
              <w:top w:w="80" w:type="dxa"/>
              <w:left w:w="120" w:type="dxa"/>
              <w:bottom w:w="80" w:type="dxa"/>
              <w:right w:w="120" w:type="dxa"/>
            </w:tcMar>
            <w:vAlign w:val="center"/>
          </w:tcPr>
          <w:p w14:paraId="0501BC1D" w14:textId="77777777" w:rsidR="002F574C" w:rsidRDefault="00000000">
            <w:pPr>
              <w:spacing w:after="0" w:line="259" w:lineRule="auto"/>
              <w:jc w:val="center"/>
            </w:pPr>
            <w:r>
              <w:rPr>
                <w:sz w:val="18"/>
              </w:rPr>
              <w:t>90</w:t>
            </w:r>
          </w:p>
        </w:tc>
        <w:tc>
          <w:tcPr>
            <w:tcW w:w="3060" w:type="dxa"/>
            <w:shd w:val="clear" w:color="auto" w:fill="FBFCFD"/>
            <w:tcMar>
              <w:top w:w="80" w:type="dxa"/>
              <w:left w:w="120" w:type="dxa"/>
              <w:bottom w:w="80" w:type="dxa"/>
              <w:right w:w="120" w:type="dxa"/>
            </w:tcMar>
            <w:vAlign w:val="center"/>
          </w:tcPr>
          <w:p w14:paraId="2E9A5697" w14:textId="77777777" w:rsidR="002F574C" w:rsidRDefault="00000000">
            <w:pPr>
              <w:spacing w:after="0" w:line="259" w:lineRule="auto"/>
              <w:jc w:val="center"/>
            </w:pPr>
            <w:r>
              <w:rPr>
                <w:sz w:val="18"/>
              </w:rPr>
              <w:t>0,00%</w:t>
            </w:r>
          </w:p>
        </w:tc>
      </w:tr>
      <w:tr w:rsidR="002F574C" w14:paraId="22056E03" w14:textId="77777777">
        <w:tc>
          <w:tcPr>
            <w:tcW w:w="2500" w:type="dxa"/>
            <w:tcMar>
              <w:top w:w="80" w:type="dxa"/>
              <w:left w:w="120" w:type="dxa"/>
              <w:bottom w:w="80" w:type="dxa"/>
              <w:right w:w="120" w:type="dxa"/>
            </w:tcMar>
            <w:vAlign w:val="center"/>
          </w:tcPr>
          <w:p w14:paraId="6A01024E" w14:textId="77777777" w:rsidR="002F574C" w:rsidRDefault="00000000">
            <w:pPr>
              <w:spacing w:after="0" w:line="259" w:lineRule="auto"/>
              <w:jc w:val="center"/>
            </w:pPr>
            <w:r>
              <w:rPr>
                <w:sz w:val="18"/>
              </w:rPr>
              <w:t>Bonded I/O</w:t>
            </w:r>
          </w:p>
        </w:tc>
        <w:tc>
          <w:tcPr>
            <w:tcW w:w="1900" w:type="dxa"/>
            <w:tcMar>
              <w:top w:w="80" w:type="dxa"/>
              <w:left w:w="120" w:type="dxa"/>
              <w:bottom w:w="80" w:type="dxa"/>
              <w:right w:w="120" w:type="dxa"/>
            </w:tcMar>
            <w:vAlign w:val="center"/>
          </w:tcPr>
          <w:p w14:paraId="43C257F5" w14:textId="77777777" w:rsidR="002F574C" w:rsidRDefault="00000000">
            <w:pPr>
              <w:spacing w:after="0" w:line="259" w:lineRule="auto"/>
              <w:jc w:val="center"/>
            </w:pPr>
            <w:r>
              <w:rPr>
                <w:sz w:val="18"/>
              </w:rPr>
              <w:t>16</w:t>
            </w:r>
          </w:p>
        </w:tc>
        <w:tc>
          <w:tcPr>
            <w:tcW w:w="1900" w:type="dxa"/>
            <w:tcMar>
              <w:top w:w="80" w:type="dxa"/>
              <w:left w:w="120" w:type="dxa"/>
              <w:bottom w:w="80" w:type="dxa"/>
              <w:right w:w="120" w:type="dxa"/>
            </w:tcMar>
            <w:vAlign w:val="center"/>
          </w:tcPr>
          <w:p w14:paraId="11B521E1" w14:textId="77777777" w:rsidR="002F574C" w:rsidRDefault="00000000">
            <w:pPr>
              <w:spacing w:after="0" w:line="259" w:lineRule="auto"/>
              <w:jc w:val="center"/>
            </w:pPr>
            <w:r>
              <w:rPr>
                <w:sz w:val="18"/>
              </w:rPr>
              <w:t>106</w:t>
            </w:r>
          </w:p>
        </w:tc>
        <w:tc>
          <w:tcPr>
            <w:tcW w:w="3060" w:type="dxa"/>
            <w:tcMar>
              <w:top w:w="80" w:type="dxa"/>
              <w:left w:w="120" w:type="dxa"/>
              <w:bottom w:w="80" w:type="dxa"/>
              <w:right w:w="120" w:type="dxa"/>
            </w:tcMar>
            <w:vAlign w:val="center"/>
          </w:tcPr>
          <w:p w14:paraId="6CE18057" w14:textId="77777777" w:rsidR="002F574C" w:rsidRDefault="00000000">
            <w:pPr>
              <w:spacing w:after="0" w:line="259" w:lineRule="auto"/>
              <w:jc w:val="center"/>
            </w:pPr>
            <w:r>
              <w:rPr>
                <w:sz w:val="18"/>
              </w:rPr>
              <w:t>15,09%</w:t>
            </w:r>
          </w:p>
        </w:tc>
      </w:tr>
    </w:tbl>
    <w:p w14:paraId="455A2BDA" w14:textId="77777777" w:rsidR="002F574C" w:rsidRDefault="002F574C">
      <w:pPr>
        <w:spacing w:after="20"/>
      </w:pPr>
    </w:p>
    <w:p w14:paraId="2F511DF7" w14:textId="77777777" w:rsidR="002F574C" w:rsidRDefault="00000000">
      <w:r>
        <w:t>BRAM là hạng mục có tỷ lệ cao nhất do AXI RAM chứa firmware và dữ liệu. Thiết kế không dùng DSP; phép nhân của cấu hình hiện tại được ánh xạ không làm phát sinh DSP trong báo cáo cuối. Mức LUT và FF còn dư đủ cho việc mở rộng thêm thanh ghi, descriptor queue hoặc bộ đếm hiệu năng.</w:t>
      </w:r>
    </w:p>
    <w:p w14:paraId="55F7696A" w14:textId="77777777" w:rsidR="002F574C" w:rsidRDefault="00000000">
      <w:pPr>
        <w:pStyle w:val="u2"/>
      </w:pPr>
      <w:r>
        <w:t>8.5. Công suất ước lượng</w:t>
      </w:r>
    </w:p>
    <w:p w14:paraId="0F93FBCD" w14:textId="77777777" w:rsidR="002F574C" w:rsidRDefault="00000000">
      <w:r>
        <w:t>Báo cáo power post-route của project thống nhất ước lượng tổng công suất on-chip 0,135 W, gồm 0,064 W dynamic và 0,071 W device static ở nhiệt độ junction 25,7 °C. Đây là ước lượng dựa trên activity mặc định/khai báo của Vivado; muốn số sát phần cứng cần dùng SAIF từ mô phỏng và điều kiện board thực tế.</w:t>
      </w:r>
    </w:p>
    <w:p w14:paraId="3B2F975A" w14:textId="77777777" w:rsidR="002F574C" w:rsidRDefault="00000000">
      <w:r>
        <w:br w:type="page"/>
      </w:r>
    </w:p>
    <w:p w14:paraId="2BCE3429" w14:textId="77777777" w:rsidR="002F574C" w:rsidRDefault="00000000">
      <w:pPr>
        <w:pStyle w:val="u2"/>
      </w:pPr>
      <w:r>
        <w:lastRenderedPageBreak/>
        <w:t>8.6. Thông lượng mô phỏng</w:t>
      </w:r>
    </w:p>
    <w:tbl>
      <w:tblPr>
        <w:tblStyle w:val="LiBang"/>
        <w:tblW w:w="9360" w:type="dxa"/>
        <w:tblInd w:w="120" w:type="dxa"/>
        <w:tblLayout w:type="fixed"/>
        <w:tblLook w:val="04A0" w:firstRow="1" w:lastRow="0" w:firstColumn="1" w:lastColumn="0" w:noHBand="0" w:noVBand="1"/>
      </w:tblPr>
      <w:tblGrid>
        <w:gridCol w:w="1700"/>
        <w:gridCol w:w="1750"/>
        <w:gridCol w:w="2200"/>
        <w:gridCol w:w="1800"/>
        <w:gridCol w:w="1910"/>
      </w:tblGrid>
      <w:tr w:rsidR="002F574C" w14:paraId="373E33C6" w14:textId="77777777">
        <w:trPr>
          <w:tblHeader/>
        </w:trPr>
        <w:tc>
          <w:tcPr>
            <w:tcW w:w="1700" w:type="dxa"/>
            <w:shd w:val="clear" w:color="auto" w:fill="F4F6F9"/>
            <w:tcMar>
              <w:top w:w="80" w:type="dxa"/>
              <w:left w:w="120" w:type="dxa"/>
              <w:bottom w:w="80" w:type="dxa"/>
              <w:right w:w="120" w:type="dxa"/>
            </w:tcMar>
            <w:vAlign w:val="center"/>
          </w:tcPr>
          <w:p w14:paraId="20B3C1EB" w14:textId="77777777" w:rsidR="002F574C" w:rsidRDefault="00000000">
            <w:pPr>
              <w:spacing w:after="0" w:line="252" w:lineRule="auto"/>
              <w:jc w:val="center"/>
            </w:pPr>
            <w:r>
              <w:rPr>
                <w:b/>
                <w:color w:val="17365D"/>
                <w:sz w:val="16"/>
              </w:rPr>
              <w:t>Bài test</w:t>
            </w:r>
          </w:p>
        </w:tc>
        <w:tc>
          <w:tcPr>
            <w:tcW w:w="1750" w:type="dxa"/>
            <w:shd w:val="clear" w:color="auto" w:fill="F4F6F9"/>
            <w:tcMar>
              <w:top w:w="80" w:type="dxa"/>
              <w:left w:w="120" w:type="dxa"/>
              <w:bottom w:w="80" w:type="dxa"/>
              <w:right w:w="120" w:type="dxa"/>
            </w:tcMar>
            <w:vAlign w:val="center"/>
          </w:tcPr>
          <w:p w14:paraId="2B23109D" w14:textId="77777777" w:rsidR="002F574C" w:rsidRDefault="00000000">
            <w:pPr>
              <w:spacing w:after="0" w:line="252" w:lineRule="auto"/>
              <w:jc w:val="center"/>
            </w:pPr>
            <w:r>
              <w:rPr>
                <w:b/>
                <w:color w:val="17365D"/>
                <w:sz w:val="16"/>
              </w:rPr>
              <w:t>Mốc DMA lý thuyết</w:t>
            </w:r>
          </w:p>
        </w:tc>
        <w:tc>
          <w:tcPr>
            <w:tcW w:w="2200" w:type="dxa"/>
            <w:shd w:val="clear" w:color="auto" w:fill="F4F6F9"/>
            <w:tcMar>
              <w:top w:w="80" w:type="dxa"/>
              <w:left w:w="120" w:type="dxa"/>
              <w:bottom w:w="80" w:type="dxa"/>
              <w:right w:w="120" w:type="dxa"/>
            </w:tcMar>
            <w:vAlign w:val="center"/>
          </w:tcPr>
          <w:p w14:paraId="7B41325F" w14:textId="77777777" w:rsidR="002F574C" w:rsidRDefault="00000000">
            <w:pPr>
              <w:spacing w:after="0" w:line="252" w:lineRule="auto"/>
              <w:jc w:val="center"/>
            </w:pPr>
            <w:r>
              <w:rPr>
                <w:b/>
                <w:color w:val="17365D"/>
                <w:sz w:val="16"/>
              </w:rPr>
              <w:t>Start→Done</w:t>
            </w:r>
          </w:p>
        </w:tc>
        <w:tc>
          <w:tcPr>
            <w:tcW w:w="1800" w:type="dxa"/>
            <w:shd w:val="clear" w:color="auto" w:fill="F4F6F9"/>
            <w:tcMar>
              <w:top w:w="80" w:type="dxa"/>
              <w:left w:w="120" w:type="dxa"/>
              <w:bottom w:w="80" w:type="dxa"/>
              <w:right w:w="120" w:type="dxa"/>
            </w:tcMar>
            <w:vAlign w:val="center"/>
          </w:tcPr>
          <w:p w14:paraId="0F365077" w14:textId="77777777" w:rsidR="002F574C" w:rsidRDefault="00000000">
            <w:pPr>
              <w:spacing w:after="0" w:line="252" w:lineRule="auto"/>
              <w:jc w:val="center"/>
            </w:pPr>
            <w:r>
              <w:rPr>
                <w:b/>
                <w:color w:val="17365D"/>
                <w:sz w:val="16"/>
              </w:rPr>
              <w:t>Data window</w:t>
            </w:r>
          </w:p>
        </w:tc>
        <w:tc>
          <w:tcPr>
            <w:tcW w:w="1910" w:type="dxa"/>
            <w:shd w:val="clear" w:color="auto" w:fill="F4F6F9"/>
            <w:tcMar>
              <w:top w:w="80" w:type="dxa"/>
              <w:left w:w="120" w:type="dxa"/>
              <w:bottom w:w="80" w:type="dxa"/>
              <w:right w:w="120" w:type="dxa"/>
            </w:tcMar>
            <w:vAlign w:val="center"/>
          </w:tcPr>
          <w:p w14:paraId="31B992B7" w14:textId="77777777" w:rsidR="002F574C" w:rsidRDefault="00000000">
            <w:pPr>
              <w:spacing w:after="0" w:line="252" w:lineRule="auto"/>
              <w:jc w:val="center"/>
            </w:pPr>
            <w:r>
              <w:rPr>
                <w:b/>
                <w:color w:val="17365D"/>
                <w:sz w:val="16"/>
              </w:rPr>
              <w:t>AXI full transaction</w:t>
            </w:r>
          </w:p>
        </w:tc>
      </w:tr>
      <w:tr w:rsidR="002F574C" w14:paraId="16E38568" w14:textId="77777777">
        <w:tc>
          <w:tcPr>
            <w:tcW w:w="1700" w:type="dxa"/>
            <w:tcMar>
              <w:top w:w="80" w:type="dxa"/>
              <w:left w:w="120" w:type="dxa"/>
              <w:bottom w:w="80" w:type="dxa"/>
              <w:right w:w="120" w:type="dxa"/>
            </w:tcMar>
            <w:vAlign w:val="center"/>
          </w:tcPr>
          <w:p w14:paraId="6854FCBB" w14:textId="77777777" w:rsidR="002F574C" w:rsidRDefault="00000000">
            <w:pPr>
              <w:spacing w:after="0" w:line="259" w:lineRule="auto"/>
              <w:jc w:val="center"/>
            </w:pPr>
            <w:r>
              <w:rPr>
                <w:sz w:val="16"/>
              </w:rPr>
              <w:t>M2M / Burst</w:t>
            </w:r>
          </w:p>
        </w:tc>
        <w:tc>
          <w:tcPr>
            <w:tcW w:w="1750" w:type="dxa"/>
            <w:tcMar>
              <w:top w:w="80" w:type="dxa"/>
              <w:left w:w="120" w:type="dxa"/>
              <w:bottom w:w="80" w:type="dxa"/>
              <w:right w:w="120" w:type="dxa"/>
            </w:tcMar>
            <w:vAlign w:val="center"/>
          </w:tcPr>
          <w:p w14:paraId="1F708EEB" w14:textId="77777777" w:rsidR="002F574C" w:rsidRDefault="00000000">
            <w:pPr>
              <w:spacing w:after="0" w:line="259" w:lineRule="auto"/>
              <w:jc w:val="center"/>
            </w:pPr>
            <w:r>
              <w:rPr>
                <w:sz w:val="16"/>
              </w:rPr>
              <w:t>599,970 MB/s</w:t>
            </w:r>
          </w:p>
        </w:tc>
        <w:tc>
          <w:tcPr>
            <w:tcW w:w="2200" w:type="dxa"/>
            <w:tcMar>
              <w:top w:w="80" w:type="dxa"/>
              <w:left w:w="120" w:type="dxa"/>
              <w:bottom w:w="80" w:type="dxa"/>
              <w:right w:w="120" w:type="dxa"/>
            </w:tcMar>
            <w:vAlign w:val="center"/>
          </w:tcPr>
          <w:p w14:paraId="3C277FF3" w14:textId="77777777" w:rsidR="002F574C" w:rsidRDefault="00000000">
            <w:pPr>
              <w:spacing w:after="0" w:line="259" w:lineRule="auto"/>
              <w:jc w:val="center"/>
            </w:pPr>
            <w:r>
              <w:rPr>
                <w:sz w:val="16"/>
              </w:rPr>
              <w:t>119,994 MB/s (40 chu kỳ)</w:t>
            </w:r>
          </w:p>
        </w:tc>
        <w:tc>
          <w:tcPr>
            <w:tcW w:w="1800" w:type="dxa"/>
            <w:tcMar>
              <w:top w:w="80" w:type="dxa"/>
              <w:left w:w="120" w:type="dxa"/>
              <w:bottom w:w="80" w:type="dxa"/>
              <w:right w:w="120" w:type="dxa"/>
            </w:tcMar>
            <w:vAlign w:val="center"/>
          </w:tcPr>
          <w:p w14:paraId="5264580E" w14:textId="77777777" w:rsidR="002F574C" w:rsidRDefault="00000000">
            <w:pPr>
              <w:spacing w:after="0" w:line="259" w:lineRule="auto"/>
              <w:jc w:val="center"/>
            </w:pPr>
            <w:r>
              <w:rPr>
                <w:sz w:val="16"/>
              </w:rPr>
              <w:t>399,980 MB/s</w:t>
            </w:r>
          </w:p>
        </w:tc>
        <w:tc>
          <w:tcPr>
            <w:tcW w:w="1910" w:type="dxa"/>
            <w:tcMar>
              <w:top w:w="80" w:type="dxa"/>
              <w:left w:w="120" w:type="dxa"/>
              <w:bottom w:w="80" w:type="dxa"/>
              <w:right w:w="120" w:type="dxa"/>
            </w:tcMar>
            <w:vAlign w:val="center"/>
          </w:tcPr>
          <w:p w14:paraId="6E92F590" w14:textId="77777777" w:rsidR="002F574C" w:rsidRDefault="00000000">
            <w:pPr>
              <w:spacing w:after="0" w:line="259" w:lineRule="auto"/>
              <w:jc w:val="left"/>
            </w:pPr>
            <w:r>
              <w:rPr>
                <w:sz w:val="16"/>
              </w:rPr>
              <w:t>Read 436,342; Write 266,653 MB/s</w:t>
            </w:r>
          </w:p>
        </w:tc>
      </w:tr>
      <w:tr w:rsidR="002F574C" w14:paraId="50AE80ED" w14:textId="77777777">
        <w:tc>
          <w:tcPr>
            <w:tcW w:w="1700" w:type="dxa"/>
            <w:shd w:val="clear" w:color="auto" w:fill="FBFCFD"/>
            <w:tcMar>
              <w:top w:w="80" w:type="dxa"/>
              <w:left w:w="120" w:type="dxa"/>
              <w:bottom w:w="80" w:type="dxa"/>
              <w:right w:w="120" w:type="dxa"/>
            </w:tcMar>
            <w:vAlign w:val="center"/>
          </w:tcPr>
          <w:p w14:paraId="3181B66E" w14:textId="77777777" w:rsidR="002F574C" w:rsidRDefault="00000000">
            <w:pPr>
              <w:spacing w:after="0" w:line="259" w:lineRule="auto"/>
              <w:jc w:val="center"/>
            </w:pPr>
            <w:r>
              <w:rPr>
                <w:sz w:val="16"/>
              </w:rPr>
              <w:t>S2M / Cycle-Stealing</w:t>
            </w:r>
          </w:p>
        </w:tc>
        <w:tc>
          <w:tcPr>
            <w:tcW w:w="1750" w:type="dxa"/>
            <w:shd w:val="clear" w:color="auto" w:fill="FBFCFD"/>
            <w:tcMar>
              <w:top w:w="80" w:type="dxa"/>
              <w:left w:w="120" w:type="dxa"/>
              <w:bottom w:w="80" w:type="dxa"/>
              <w:right w:w="120" w:type="dxa"/>
            </w:tcMar>
            <w:vAlign w:val="center"/>
          </w:tcPr>
          <w:p w14:paraId="58407705" w14:textId="77777777" w:rsidR="002F574C" w:rsidRDefault="00000000">
            <w:pPr>
              <w:spacing w:after="0" w:line="259" w:lineRule="auto"/>
              <w:jc w:val="center"/>
            </w:pPr>
            <w:r>
              <w:rPr>
                <w:sz w:val="16"/>
              </w:rPr>
              <w:t>599,970 MB/s</w:t>
            </w:r>
          </w:p>
        </w:tc>
        <w:tc>
          <w:tcPr>
            <w:tcW w:w="2200" w:type="dxa"/>
            <w:shd w:val="clear" w:color="auto" w:fill="FBFCFD"/>
            <w:tcMar>
              <w:top w:w="80" w:type="dxa"/>
              <w:left w:w="120" w:type="dxa"/>
              <w:bottom w:w="80" w:type="dxa"/>
              <w:right w:w="120" w:type="dxa"/>
            </w:tcMar>
            <w:vAlign w:val="center"/>
          </w:tcPr>
          <w:p w14:paraId="3C22EB96" w14:textId="77777777" w:rsidR="002F574C" w:rsidRDefault="00000000">
            <w:pPr>
              <w:spacing w:after="0" w:line="259" w:lineRule="auto"/>
              <w:jc w:val="center"/>
            </w:pPr>
            <w:r>
              <w:rPr>
                <w:sz w:val="16"/>
              </w:rPr>
              <w:t>35,819 MB/s (134 chu kỳ)</w:t>
            </w:r>
          </w:p>
        </w:tc>
        <w:tc>
          <w:tcPr>
            <w:tcW w:w="1800" w:type="dxa"/>
            <w:shd w:val="clear" w:color="auto" w:fill="FBFCFD"/>
            <w:tcMar>
              <w:top w:w="80" w:type="dxa"/>
              <w:left w:w="120" w:type="dxa"/>
              <w:bottom w:w="80" w:type="dxa"/>
              <w:right w:w="120" w:type="dxa"/>
            </w:tcMar>
            <w:vAlign w:val="center"/>
          </w:tcPr>
          <w:p w14:paraId="22B49B22" w14:textId="77777777" w:rsidR="002F574C" w:rsidRDefault="00000000">
            <w:pPr>
              <w:spacing w:after="0" w:line="259" w:lineRule="auto"/>
              <w:jc w:val="center"/>
            </w:pPr>
            <w:r>
              <w:rPr>
                <w:sz w:val="16"/>
              </w:rPr>
              <w:t>41,024 MB/s</w:t>
            </w:r>
          </w:p>
        </w:tc>
        <w:tc>
          <w:tcPr>
            <w:tcW w:w="1910" w:type="dxa"/>
            <w:shd w:val="clear" w:color="auto" w:fill="FBFCFD"/>
            <w:tcMar>
              <w:top w:w="80" w:type="dxa"/>
              <w:left w:w="120" w:type="dxa"/>
              <w:bottom w:w="80" w:type="dxa"/>
              <w:right w:w="120" w:type="dxa"/>
            </w:tcMar>
            <w:vAlign w:val="center"/>
          </w:tcPr>
          <w:p w14:paraId="05B01F54" w14:textId="77777777" w:rsidR="002F574C" w:rsidRDefault="00000000">
            <w:pPr>
              <w:spacing w:after="0" w:line="259" w:lineRule="auto"/>
              <w:jc w:val="left"/>
            </w:pPr>
            <w:r>
              <w:rPr>
                <w:sz w:val="16"/>
              </w:rPr>
              <w:t>Write 41,377 MB/s</w:t>
            </w:r>
          </w:p>
        </w:tc>
      </w:tr>
      <w:tr w:rsidR="002F574C" w14:paraId="1F565443" w14:textId="77777777">
        <w:tc>
          <w:tcPr>
            <w:tcW w:w="1700" w:type="dxa"/>
            <w:tcMar>
              <w:top w:w="80" w:type="dxa"/>
              <w:left w:w="120" w:type="dxa"/>
              <w:bottom w:w="80" w:type="dxa"/>
              <w:right w:w="120" w:type="dxa"/>
            </w:tcMar>
            <w:vAlign w:val="center"/>
          </w:tcPr>
          <w:p w14:paraId="5194F2C4" w14:textId="77777777" w:rsidR="002F574C" w:rsidRDefault="00000000">
            <w:pPr>
              <w:spacing w:after="0" w:line="259" w:lineRule="auto"/>
              <w:jc w:val="center"/>
            </w:pPr>
            <w:r>
              <w:rPr>
                <w:sz w:val="16"/>
              </w:rPr>
              <w:t>M2S / Transparent</w:t>
            </w:r>
          </w:p>
        </w:tc>
        <w:tc>
          <w:tcPr>
            <w:tcW w:w="1750" w:type="dxa"/>
            <w:tcMar>
              <w:top w:w="80" w:type="dxa"/>
              <w:left w:w="120" w:type="dxa"/>
              <w:bottom w:w="80" w:type="dxa"/>
              <w:right w:w="120" w:type="dxa"/>
            </w:tcMar>
            <w:vAlign w:val="center"/>
          </w:tcPr>
          <w:p w14:paraId="5A322DE8" w14:textId="77777777" w:rsidR="002F574C" w:rsidRDefault="00000000">
            <w:pPr>
              <w:spacing w:after="0" w:line="259" w:lineRule="auto"/>
              <w:jc w:val="center"/>
            </w:pPr>
            <w:r>
              <w:rPr>
                <w:sz w:val="16"/>
              </w:rPr>
              <w:t>599,970 MB/s</w:t>
            </w:r>
          </w:p>
        </w:tc>
        <w:tc>
          <w:tcPr>
            <w:tcW w:w="2200" w:type="dxa"/>
            <w:tcMar>
              <w:top w:w="80" w:type="dxa"/>
              <w:left w:w="120" w:type="dxa"/>
              <w:bottom w:w="80" w:type="dxa"/>
              <w:right w:w="120" w:type="dxa"/>
            </w:tcMar>
            <w:vAlign w:val="center"/>
          </w:tcPr>
          <w:p w14:paraId="5217FBEA" w14:textId="77777777" w:rsidR="002F574C" w:rsidRDefault="00000000">
            <w:pPr>
              <w:spacing w:after="0" w:line="259" w:lineRule="auto"/>
              <w:jc w:val="center"/>
            </w:pPr>
            <w:r>
              <w:rPr>
                <w:sz w:val="16"/>
              </w:rPr>
              <w:t>40,334 MB/s (119 chu kỳ)</w:t>
            </w:r>
          </w:p>
        </w:tc>
        <w:tc>
          <w:tcPr>
            <w:tcW w:w="1800" w:type="dxa"/>
            <w:tcMar>
              <w:top w:w="80" w:type="dxa"/>
              <w:left w:w="120" w:type="dxa"/>
              <w:bottom w:w="80" w:type="dxa"/>
              <w:right w:w="120" w:type="dxa"/>
            </w:tcMar>
            <w:vAlign w:val="center"/>
          </w:tcPr>
          <w:p w14:paraId="7D2829A7" w14:textId="77777777" w:rsidR="002F574C" w:rsidRDefault="00000000">
            <w:pPr>
              <w:spacing w:after="0" w:line="259" w:lineRule="auto"/>
              <w:jc w:val="center"/>
            </w:pPr>
            <w:r>
              <w:rPr>
                <w:sz w:val="16"/>
              </w:rPr>
              <w:t>47,056 MB/s</w:t>
            </w:r>
          </w:p>
        </w:tc>
        <w:tc>
          <w:tcPr>
            <w:tcW w:w="1910" w:type="dxa"/>
            <w:tcMar>
              <w:top w:w="80" w:type="dxa"/>
              <w:left w:w="120" w:type="dxa"/>
              <w:bottom w:w="80" w:type="dxa"/>
              <w:right w:w="120" w:type="dxa"/>
            </w:tcMar>
            <w:vAlign w:val="center"/>
          </w:tcPr>
          <w:p w14:paraId="08D2F038" w14:textId="77777777" w:rsidR="002F574C" w:rsidRDefault="00000000">
            <w:pPr>
              <w:spacing w:after="0" w:line="259" w:lineRule="auto"/>
              <w:jc w:val="left"/>
            </w:pPr>
            <w:r>
              <w:rPr>
                <w:sz w:val="16"/>
              </w:rPr>
              <w:t>Read 47,056 MB/s</w:t>
            </w:r>
          </w:p>
        </w:tc>
      </w:tr>
    </w:tbl>
    <w:p w14:paraId="4DEB3F7E" w14:textId="77777777" w:rsidR="002F574C" w:rsidRDefault="002F574C">
      <w:pPr>
        <w:spacing w:after="20"/>
      </w:pPr>
    </w:p>
    <w:p w14:paraId="02AE7F96" w14:textId="764E4E30" w:rsidR="002F574C" w:rsidRDefault="00000000" w:rsidP="00965391">
      <w:r>
        <w:t>Mốc 599,970 MB/s được tính từ 32 bit × 149,993 MHz và giả định một word mỗi chu kỳ, không có wait. Trong M2M Burst, các beat dữ liệu thực sự đạt 100% utilization và 599,970 MB/s tức thời; start-to-done thấp hơn vì còn dịch địa chỉ, phát descriptor, latency AR/AW/B và khởi động/kết thúc engine. Cycle-Stealing và Transparent chậm hơn chủ yếu do chính sách: mỗi chunk chỉ một beat, có gap hoặc phải chờ cpu_bus_idle. Đây là đánh đổi thiết kế chứ không phải AXI bị hỏng.</w:t>
      </w:r>
    </w:p>
    <w:p w14:paraId="7B615D67" w14:textId="77777777" w:rsidR="002F574C" w:rsidRDefault="00000000">
      <w:pPr>
        <w:pStyle w:val="u2"/>
      </w:pPr>
      <w:r>
        <w:t>9.4. Kết luận</w:t>
      </w:r>
    </w:p>
    <w:p w14:paraId="6149364C" w14:textId="77777777" w:rsidR="002F574C" w:rsidRDefault="00000000">
      <w:r>
        <w:t>Đồ án đã hình thành một SoC thử nghiệm hoàn chỉnh và nhất quán: PicoRV32 cấu hình hệ thống, DMA vận chuyển dữ liệu theo ba hướng và ba chính sách bus, IOMMU dịch/bảo vệ truy cập DMA, UART đóng vai trò ngoại vi duy nhất, còn AXI cung cấp lớp liên kết tiêu chuẩn. Kết quả mô phỏng chứng minh đúng dữ liệu và đúng hành vi điều khiển; kết quả post-route chứng minh thiết kế đạt 149,992 MHz trên XC7A35T với slack dương. Với phạm vi đồ án IP số, thiết kế hiện ở mức tốt và có nền tảng rõ ràng để mở rộng thành DMA đa kênh hoặc IOMMU có page-table walker.</w:t>
      </w:r>
    </w:p>
    <w:p w14:paraId="50B4F885" w14:textId="77777777" w:rsidR="002F574C" w:rsidRDefault="00000000">
      <w:r>
        <w:br w:type="page"/>
      </w:r>
    </w:p>
    <w:p w14:paraId="49AEEA45" w14:textId="77777777" w:rsidR="002F574C" w:rsidRDefault="00000000">
      <w:pPr>
        <w:pStyle w:val="u1"/>
        <w:pBdr>
          <w:bottom w:val="single" w:sz="8" w:space="5" w:color="2E74B5"/>
        </w:pBdr>
      </w:pPr>
      <w:r>
        <w:lastRenderedPageBreak/>
        <w:t>PHỤ LỤC A. BẢN ĐỒ THANH GHI DMA/IOMMU</w:t>
      </w:r>
    </w:p>
    <w:tbl>
      <w:tblPr>
        <w:tblStyle w:val="LiBang"/>
        <w:tblW w:w="9360" w:type="dxa"/>
        <w:tblInd w:w="120" w:type="dxa"/>
        <w:tblLayout w:type="fixed"/>
        <w:tblLook w:val="04A0" w:firstRow="1" w:lastRow="0" w:firstColumn="1" w:lastColumn="0" w:noHBand="0" w:noVBand="1"/>
      </w:tblPr>
      <w:tblGrid>
        <w:gridCol w:w="1100"/>
        <w:gridCol w:w="2200"/>
        <w:gridCol w:w="900"/>
        <w:gridCol w:w="5160"/>
      </w:tblGrid>
      <w:tr w:rsidR="002F574C" w14:paraId="31FF0247" w14:textId="77777777">
        <w:trPr>
          <w:tblHeader/>
        </w:trPr>
        <w:tc>
          <w:tcPr>
            <w:tcW w:w="1100" w:type="dxa"/>
            <w:shd w:val="clear" w:color="auto" w:fill="F4F6F9"/>
            <w:tcMar>
              <w:top w:w="80" w:type="dxa"/>
              <w:left w:w="120" w:type="dxa"/>
              <w:bottom w:w="80" w:type="dxa"/>
              <w:right w:w="120" w:type="dxa"/>
            </w:tcMar>
            <w:vAlign w:val="center"/>
          </w:tcPr>
          <w:p w14:paraId="565E3EBE" w14:textId="77777777" w:rsidR="002F574C" w:rsidRDefault="00000000">
            <w:pPr>
              <w:spacing w:after="0" w:line="252" w:lineRule="auto"/>
              <w:jc w:val="center"/>
            </w:pPr>
            <w:r>
              <w:rPr>
                <w:b/>
                <w:color w:val="17365D"/>
                <w:sz w:val="17"/>
              </w:rPr>
              <w:t>Offset</w:t>
            </w:r>
          </w:p>
        </w:tc>
        <w:tc>
          <w:tcPr>
            <w:tcW w:w="2200" w:type="dxa"/>
            <w:shd w:val="clear" w:color="auto" w:fill="F4F6F9"/>
            <w:tcMar>
              <w:top w:w="80" w:type="dxa"/>
              <w:left w:w="120" w:type="dxa"/>
              <w:bottom w:w="80" w:type="dxa"/>
              <w:right w:w="120" w:type="dxa"/>
            </w:tcMar>
            <w:vAlign w:val="center"/>
          </w:tcPr>
          <w:p w14:paraId="7899EB84" w14:textId="77777777" w:rsidR="002F574C" w:rsidRDefault="00000000">
            <w:pPr>
              <w:spacing w:after="0" w:line="252" w:lineRule="auto"/>
              <w:jc w:val="center"/>
            </w:pPr>
            <w:r>
              <w:rPr>
                <w:b/>
                <w:color w:val="17365D"/>
                <w:sz w:val="17"/>
              </w:rPr>
              <w:t>Tên</w:t>
            </w:r>
          </w:p>
        </w:tc>
        <w:tc>
          <w:tcPr>
            <w:tcW w:w="900" w:type="dxa"/>
            <w:shd w:val="clear" w:color="auto" w:fill="F4F6F9"/>
            <w:tcMar>
              <w:top w:w="80" w:type="dxa"/>
              <w:left w:w="120" w:type="dxa"/>
              <w:bottom w:w="80" w:type="dxa"/>
              <w:right w:w="120" w:type="dxa"/>
            </w:tcMar>
            <w:vAlign w:val="center"/>
          </w:tcPr>
          <w:p w14:paraId="43ED27C1" w14:textId="77777777" w:rsidR="002F574C" w:rsidRDefault="00000000">
            <w:pPr>
              <w:spacing w:after="0" w:line="252" w:lineRule="auto"/>
              <w:jc w:val="center"/>
            </w:pPr>
            <w:r>
              <w:rPr>
                <w:b/>
                <w:color w:val="17365D"/>
                <w:sz w:val="17"/>
              </w:rPr>
              <w:t>R/W</w:t>
            </w:r>
          </w:p>
        </w:tc>
        <w:tc>
          <w:tcPr>
            <w:tcW w:w="5160" w:type="dxa"/>
            <w:shd w:val="clear" w:color="auto" w:fill="F4F6F9"/>
            <w:tcMar>
              <w:top w:w="80" w:type="dxa"/>
              <w:left w:w="120" w:type="dxa"/>
              <w:bottom w:w="80" w:type="dxa"/>
              <w:right w:w="120" w:type="dxa"/>
            </w:tcMar>
            <w:vAlign w:val="center"/>
          </w:tcPr>
          <w:p w14:paraId="7C1AFA3D" w14:textId="77777777" w:rsidR="002F574C" w:rsidRDefault="00000000">
            <w:pPr>
              <w:spacing w:after="0" w:line="252" w:lineRule="auto"/>
              <w:jc w:val="center"/>
            </w:pPr>
            <w:r>
              <w:rPr>
                <w:b/>
                <w:color w:val="17365D"/>
                <w:sz w:val="17"/>
              </w:rPr>
              <w:t>Chức năng</w:t>
            </w:r>
          </w:p>
        </w:tc>
      </w:tr>
      <w:tr w:rsidR="002F574C" w14:paraId="785071D5" w14:textId="77777777">
        <w:tc>
          <w:tcPr>
            <w:tcW w:w="1100" w:type="dxa"/>
            <w:tcMar>
              <w:top w:w="80" w:type="dxa"/>
              <w:left w:w="120" w:type="dxa"/>
              <w:bottom w:w="80" w:type="dxa"/>
              <w:right w:w="120" w:type="dxa"/>
            </w:tcMar>
            <w:vAlign w:val="center"/>
          </w:tcPr>
          <w:p w14:paraId="1F072B0C" w14:textId="77777777" w:rsidR="002F574C" w:rsidRDefault="00000000">
            <w:pPr>
              <w:spacing w:after="0" w:line="259" w:lineRule="auto"/>
              <w:jc w:val="center"/>
            </w:pPr>
            <w:r>
              <w:rPr>
                <w:sz w:val="17"/>
              </w:rPr>
              <w:t>0x00</w:t>
            </w:r>
          </w:p>
        </w:tc>
        <w:tc>
          <w:tcPr>
            <w:tcW w:w="2200" w:type="dxa"/>
            <w:tcMar>
              <w:top w:w="80" w:type="dxa"/>
              <w:left w:w="120" w:type="dxa"/>
              <w:bottom w:w="80" w:type="dxa"/>
              <w:right w:w="120" w:type="dxa"/>
            </w:tcMar>
            <w:vAlign w:val="center"/>
          </w:tcPr>
          <w:p w14:paraId="710B293F" w14:textId="77777777" w:rsidR="002F574C" w:rsidRDefault="00000000">
            <w:pPr>
              <w:spacing w:after="0" w:line="259" w:lineRule="auto"/>
              <w:jc w:val="left"/>
            </w:pPr>
            <w:r>
              <w:rPr>
                <w:sz w:val="17"/>
              </w:rPr>
              <w:t>CONTROL</w:t>
            </w:r>
          </w:p>
        </w:tc>
        <w:tc>
          <w:tcPr>
            <w:tcW w:w="900" w:type="dxa"/>
            <w:tcMar>
              <w:top w:w="80" w:type="dxa"/>
              <w:left w:w="120" w:type="dxa"/>
              <w:bottom w:w="80" w:type="dxa"/>
              <w:right w:w="120" w:type="dxa"/>
            </w:tcMar>
            <w:vAlign w:val="center"/>
          </w:tcPr>
          <w:p w14:paraId="543A5770" w14:textId="77777777" w:rsidR="002F574C" w:rsidRDefault="00000000">
            <w:pPr>
              <w:spacing w:after="0" w:line="259" w:lineRule="auto"/>
              <w:jc w:val="center"/>
            </w:pPr>
            <w:r>
              <w:rPr>
                <w:sz w:val="17"/>
              </w:rPr>
              <w:t>R/W</w:t>
            </w:r>
          </w:p>
        </w:tc>
        <w:tc>
          <w:tcPr>
            <w:tcW w:w="5160" w:type="dxa"/>
            <w:tcMar>
              <w:top w:w="80" w:type="dxa"/>
              <w:left w:w="120" w:type="dxa"/>
              <w:bottom w:w="80" w:type="dxa"/>
              <w:right w:w="120" w:type="dxa"/>
            </w:tcMar>
            <w:vAlign w:val="center"/>
          </w:tcPr>
          <w:p w14:paraId="5D393FC6" w14:textId="77777777" w:rsidR="002F574C" w:rsidRDefault="00000000">
            <w:pPr>
              <w:spacing w:after="0" w:line="259" w:lineRule="auto"/>
              <w:jc w:val="left"/>
            </w:pPr>
            <w:r>
              <w:rPr>
                <w:sz w:val="17"/>
              </w:rPr>
              <w:t>bit0 START; bit1 clear sticky status; bit2 IRQ enable</w:t>
            </w:r>
          </w:p>
        </w:tc>
      </w:tr>
      <w:tr w:rsidR="002F574C" w14:paraId="43458F44" w14:textId="77777777">
        <w:tc>
          <w:tcPr>
            <w:tcW w:w="1100" w:type="dxa"/>
            <w:shd w:val="clear" w:color="auto" w:fill="FBFCFD"/>
            <w:tcMar>
              <w:top w:w="80" w:type="dxa"/>
              <w:left w:w="120" w:type="dxa"/>
              <w:bottom w:w="80" w:type="dxa"/>
              <w:right w:w="120" w:type="dxa"/>
            </w:tcMar>
            <w:vAlign w:val="center"/>
          </w:tcPr>
          <w:p w14:paraId="412BEF97" w14:textId="77777777" w:rsidR="002F574C" w:rsidRDefault="00000000">
            <w:pPr>
              <w:spacing w:after="0" w:line="259" w:lineRule="auto"/>
              <w:jc w:val="center"/>
            </w:pPr>
            <w:r>
              <w:rPr>
                <w:sz w:val="17"/>
              </w:rPr>
              <w:t>0x04</w:t>
            </w:r>
          </w:p>
        </w:tc>
        <w:tc>
          <w:tcPr>
            <w:tcW w:w="2200" w:type="dxa"/>
            <w:shd w:val="clear" w:color="auto" w:fill="FBFCFD"/>
            <w:tcMar>
              <w:top w:w="80" w:type="dxa"/>
              <w:left w:w="120" w:type="dxa"/>
              <w:bottom w:w="80" w:type="dxa"/>
              <w:right w:w="120" w:type="dxa"/>
            </w:tcMar>
            <w:vAlign w:val="center"/>
          </w:tcPr>
          <w:p w14:paraId="4D934D65" w14:textId="77777777" w:rsidR="002F574C" w:rsidRDefault="00000000">
            <w:pPr>
              <w:spacing w:after="0" w:line="259" w:lineRule="auto"/>
              <w:jc w:val="left"/>
            </w:pPr>
            <w:r>
              <w:rPr>
                <w:sz w:val="17"/>
              </w:rPr>
              <w:t>STATUS</w:t>
            </w:r>
          </w:p>
        </w:tc>
        <w:tc>
          <w:tcPr>
            <w:tcW w:w="900" w:type="dxa"/>
            <w:shd w:val="clear" w:color="auto" w:fill="FBFCFD"/>
            <w:tcMar>
              <w:top w:w="80" w:type="dxa"/>
              <w:left w:w="120" w:type="dxa"/>
              <w:bottom w:w="80" w:type="dxa"/>
              <w:right w:w="120" w:type="dxa"/>
            </w:tcMar>
            <w:vAlign w:val="center"/>
          </w:tcPr>
          <w:p w14:paraId="270CF7DB" w14:textId="77777777" w:rsidR="002F574C" w:rsidRDefault="00000000">
            <w:pPr>
              <w:spacing w:after="0" w:line="259" w:lineRule="auto"/>
              <w:jc w:val="center"/>
            </w:pPr>
            <w:r>
              <w:rPr>
                <w:sz w:val="17"/>
              </w:rPr>
              <w:t>R</w:t>
            </w:r>
          </w:p>
        </w:tc>
        <w:tc>
          <w:tcPr>
            <w:tcW w:w="5160" w:type="dxa"/>
            <w:shd w:val="clear" w:color="auto" w:fill="FBFCFD"/>
            <w:tcMar>
              <w:top w:w="80" w:type="dxa"/>
              <w:left w:w="120" w:type="dxa"/>
              <w:bottom w:w="80" w:type="dxa"/>
              <w:right w:w="120" w:type="dxa"/>
            </w:tcMar>
            <w:vAlign w:val="center"/>
          </w:tcPr>
          <w:p w14:paraId="378D5012" w14:textId="77777777" w:rsidR="002F574C" w:rsidRDefault="00000000">
            <w:pPr>
              <w:spacing w:after="0" w:line="259" w:lineRule="auto"/>
              <w:jc w:val="left"/>
            </w:pPr>
            <w:r>
              <w:rPr>
                <w:sz w:val="17"/>
              </w:rPr>
              <w:t>bit0 busy; bit1 done; bit2 fault; bit3 IRQ; [15:8] fault code</w:t>
            </w:r>
          </w:p>
        </w:tc>
      </w:tr>
      <w:tr w:rsidR="002F574C" w14:paraId="30AB3A2E" w14:textId="77777777">
        <w:tc>
          <w:tcPr>
            <w:tcW w:w="1100" w:type="dxa"/>
            <w:tcMar>
              <w:top w:w="80" w:type="dxa"/>
              <w:left w:w="120" w:type="dxa"/>
              <w:bottom w:w="80" w:type="dxa"/>
              <w:right w:w="120" w:type="dxa"/>
            </w:tcMar>
            <w:vAlign w:val="center"/>
          </w:tcPr>
          <w:p w14:paraId="5E95FD8A" w14:textId="77777777" w:rsidR="002F574C" w:rsidRDefault="00000000">
            <w:pPr>
              <w:spacing w:after="0" w:line="259" w:lineRule="auto"/>
              <w:jc w:val="center"/>
            </w:pPr>
            <w:r>
              <w:rPr>
                <w:sz w:val="17"/>
              </w:rPr>
              <w:t>0x08</w:t>
            </w:r>
          </w:p>
        </w:tc>
        <w:tc>
          <w:tcPr>
            <w:tcW w:w="2200" w:type="dxa"/>
            <w:tcMar>
              <w:top w:w="80" w:type="dxa"/>
              <w:left w:w="120" w:type="dxa"/>
              <w:bottom w:w="80" w:type="dxa"/>
              <w:right w:w="120" w:type="dxa"/>
            </w:tcMar>
            <w:vAlign w:val="center"/>
          </w:tcPr>
          <w:p w14:paraId="3B2C8F2B" w14:textId="77777777" w:rsidR="002F574C" w:rsidRDefault="00000000">
            <w:pPr>
              <w:spacing w:after="0" w:line="259" w:lineRule="auto"/>
              <w:jc w:val="left"/>
            </w:pPr>
            <w:r>
              <w:rPr>
                <w:sz w:val="17"/>
              </w:rPr>
              <w:t>SRC_ADDR</w:t>
            </w:r>
          </w:p>
        </w:tc>
        <w:tc>
          <w:tcPr>
            <w:tcW w:w="900" w:type="dxa"/>
            <w:tcMar>
              <w:top w:w="80" w:type="dxa"/>
              <w:left w:w="120" w:type="dxa"/>
              <w:bottom w:w="80" w:type="dxa"/>
              <w:right w:w="120" w:type="dxa"/>
            </w:tcMar>
            <w:vAlign w:val="center"/>
          </w:tcPr>
          <w:p w14:paraId="377D3E03" w14:textId="77777777" w:rsidR="002F574C" w:rsidRDefault="00000000">
            <w:pPr>
              <w:spacing w:after="0" w:line="259" w:lineRule="auto"/>
              <w:jc w:val="center"/>
            </w:pPr>
            <w:r>
              <w:rPr>
                <w:sz w:val="17"/>
              </w:rPr>
              <w:t>R/W</w:t>
            </w:r>
          </w:p>
        </w:tc>
        <w:tc>
          <w:tcPr>
            <w:tcW w:w="5160" w:type="dxa"/>
            <w:tcMar>
              <w:top w:w="80" w:type="dxa"/>
              <w:left w:w="120" w:type="dxa"/>
              <w:bottom w:w="80" w:type="dxa"/>
              <w:right w:w="120" w:type="dxa"/>
            </w:tcMar>
            <w:vAlign w:val="center"/>
          </w:tcPr>
          <w:p w14:paraId="5AC0C750" w14:textId="77777777" w:rsidR="002F574C" w:rsidRDefault="00000000">
            <w:pPr>
              <w:spacing w:after="0" w:line="259" w:lineRule="auto"/>
              <w:jc w:val="left"/>
            </w:pPr>
            <w:r>
              <w:rPr>
                <w:sz w:val="17"/>
              </w:rPr>
              <w:t>Địa chỉ ảo nguồn</w:t>
            </w:r>
          </w:p>
        </w:tc>
      </w:tr>
      <w:tr w:rsidR="002F574C" w14:paraId="6C1EA99F" w14:textId="77777777">
        <w:tc>
          <w:tcPr>
            <w:tcW w:w="1100" w:type="dxa"/>
            <w:shd w:val="clear" w:color="auto" w:fill="FBFCFD"/>
            <w:tcMar>
              <w:top w:w="80" w:type="dxa"/>
              <w:left w:w="120" w:type="dxa"/>
              <w:bottom w:w="80" w:type="dxa"/>
              <w:right w:w="120" w:type="dxa"/>
            </w:tcMar>
            <w:vAlign w:val="center"/>
          </w:tcPr>
          <w:p w14:paraId="33E3C2B0" w14:textId="77777777" w:rsidR="002F574C" w:rsidRDefault="00000000">
            <w:pPr>
              <w:spacing w:after="0" w:line="259" w:lineRule="auto"/>
              <w:jc w:val="center"/>
            </w:pPr>
            <w:r>
              <w:rPr>
                <w:sz w:val="17"/>
              </w:rPr>
              <w:t>0x0C</w:t>
            </w:r>
          </w:p>
        </w:tc>
        <w:tc>
          <w:tcPr>
            <w:tcW w:w="2200" w:type="dxa"/>
            <w:shd w:val="clear" w:color="auto" w:fill="FBFCFD"/>
            <w:tcMar>
              <w:top w:w="80" w:type="dxa"/>
              <w:left w:w="120" w:type="dxa"/>
              <w:bottom w:w="80" w:type="dxa"/>
              <w:right w:w="120" w:type="dxa"/>
            </w:tcMar>
            <w:vAlign w:val="center"/>
          </w:tcPr>
          <w:p w14:paraId="43B0BAD2" w14:textId="77777777" w:rsidR="002F574C" w:rsidRDefault="00000000">
            <w:pPr>
              <w:spacing w:after="0" w:line="259" w:lineRule="auto"/>
              <w:jc w:val="left"/>
            </w:pPr>
            <w:r>
              <w:rPr>
                <w:sz w:val="17"/>
              </w:rPr>
              <w:t>DST_ADDR</w:t>
            </w:r>
          </w:p>
        </w:tc>
        <w:tc>
          <w:tcPr>
            <w:tcW w:w="900" w:type="dxa"/>
            <w:shd w:val="clear" w:color="auto" w:fill="FBFCFD"/>
            <w:tcMar>
              <w:top w:w="80" w:type="dxa"/>
              <w:left w:w="120" w:type="dxa"/>
              <w:bottom w:w="80" w:type="dxa"/>
              <w:right w:w="120" w:type="dxa"/>
            </w:tcMar>
            <w:vAlign w:val="center"/>
          </w:tcPr>
          <w:p w14:paraId="6DFBDECE" w14:textId="77777777" w:rsidR="002F574C" w:rsidRDefault="00000000">
            <w:pPr>
              <w:spacing w:after="0" w:line="259" w:lineRule="auto"/>
              <w:jc w:val="center"/>
            </w:pPr>
            <w:r>
              <w:rPr>
                <w:sz w:val="17"/>
              </w:rPr>
              <w:t>R/W</w:t>
            </w:r>
          </w:p>
        </w:tc>
        <w:tc>
          <w:tcPr>
            <w:tcW w:w="5160" w:type="dxa"/>
            <w:shd w:val="clear" w:color="auto" w:fill="FBFCFD"/>
            <w:tcMar>
              <w:top w:w="80" w:type="dxa"/>
              <w:left w:w="120" w:type="dxa"/>
              <w:bottom w:w="80" w:type="dxa"/>
              <w:right w:w="120" w:type="dxa"/>
            </w:tcMar>
            <w:vAlign w:val="center"/>
          </w:tcPr>
          <w:p w14:paraId="729F80D7" w14:textId="77777777" w:rsidR="002F574C" w:rsidRDefault="00000000">
            <w:pPr>
              <w:spacing w:after="0" w:line="259" w:lineRule="auto"/>
              <w:jc w:val="left"/>
            </w:pPr>
            <w:r>
              <w:rPr>
                <w:sz w:val="17"/>
              </w:rPr>
              <w:t>Địa chỉ ảo đích</w:t>
            </w:r>
          </w:p>
        </w:tc>
      </w:tr>
      <w:tr w:rsidR="002F574C" w14:paraId="63C0F217" w14:textId="77777777">
        <w:tc>
          <w:tcPr>
            <w:tcW w:w="1100" w:type="dxa"/>
            <w:tcMar>
              <w:top w:w="80" w:type="dxa"/>
              <w:left w:w="120" w:type="dxa"/>
              <w:bottom w:w="80" w:type="dxa"/>
              <w:right w:w="120" w:type="dxa"/>
            </w:tcMar>
            <w:vAlign w:val="center"/>
          </w:tcPr>
          <w:p w14:paraId="6F5E19CB" w14:textId="77777777" w:rsidR="002F574C" w:rsidRDefault="00000000">
            <w:pPr>
              <w:spacing w:after="0" w:line="259" w:lineRule="auto"/>
              <w:jc w:val="center"/>
            </w:pPr>
            <w:r>
              <w:rPr>
                <w:sz w:val="17"/>
              </w:rPr>
              <w:t>0x10</w:t>
            </w:r>
          </w:p>
        </w:tc>
        <w:tc>
          <w:tcPr>
            <w:tcW w:w="2200" w:type="dxa"/>
            <w:tcMar>
              <w:top w:w="80" w:type="dxa"/>
              <w:left w:w="120" w:type="dxa"/>
              <w:bottom w:w="80" w:type="dxa"/>
              <w:right w:w="120" w:type="dxa"/>
            </w:tcMar>
            <w:vAlign w:val="center"/>
          </w:tcPr>
          <w:p w14:paraId="08106348" w14:textId="77777777" w:rsidR="002F574C" w:rsidRDefault="00000000">
            <w:pPr>
              <w:spacing w:after="0" w:line="259" w:lineRule="auto"/>
              <w:jc w:val="left"/>
            </w:pPr>
            <w:r>
              <w:rPr>
                <w:sz w:val="17"/>
              </w:rPr>
              <w:t>LENGTH</w:t>
            </w:r>
          </w:p>
        </w:tc>
        <w:tc>
          <w:tcPr>
            <w:tcW w:w="900" w:type="dxa"/>
            <w:tcMar>
              <w:top w:w="80" w:type="dxa"/>
              <w:left w:w="120" w:type="dxa"/>
              <w:bottom w:w="80" w:type="dxa"/>
              <w:right w:w="120" w:type="dxa"/>
            </w:tcMar>
            <w:vAlign w:val="center"/>
          </w:tcPr>
          <w:p w14:paraId="77BD6F3C" w14:textId="77777777" w:rsidR="002F574C" w:rsidRDefault="00000000">
            <w:pPr>
              <w:spacing w:after="0" w:line="259" w:lineRule="auto"/>
              <w:jc w:val="center"/>
            </w:pPr>
            <w:r>
              <w:rPr>
                <w:sz w:val="17"/>
              </w:rPr>
              <w:t>R/W</w:t>
            </w:r>
          </w:p>
        </w:tc>
        <w:tc>
          <w:tcPr>
            <w:tcW w:w="5160" w:type="dxa"/>
            <w:tcMar>
              <w:top w:w="80" w:type="dxa"/>
              <w:left w:w="120" w:type="dxa"/>
              <w:bottom w:w="80" w:type="dxa"/>
              <w:right w:w="120" w:type="dxa"/>
            </w:tcMar>
            <w:vAlign w:val="center"/>
          </w:tcPr>
          <w:p w14:paraId="396145D6" w14:textId="77777777" w:rsidR="002F574C" w:rsidRDefault="00000000">
            <w:pPr>
              <w:spacing w:after="0" w:line="259" w:lineRule="auto"/>
              <w:jc w:val="left"/>
            </w:pPr>
            <w:r>
              <w:rPr>
                <w:sz w:val="17"/>
              </w:rPr>
              <w:t>Số byte của lệnh</w:t>
            </w:r>
          </w:p>
        </w:tc>
      </w:tr>
      <w:tr w:rsidR="002F574C" w14:paraId="492309EF" w14:textId="77777777">
        <w:tc>
          <w:tcPr>
            <w:tcW w:w="1100" w:type="dxa"/>
            <w:shd w:val="clear" w:color="auto" w:fill="FBFCFD"/>
            <w:tcMar>
              <w:top w:w="80" w:type="dxa"/>
              <w:left w:w="120" w:type="dxa"/>
              <w:bottom w:w="80" w:type="dxa"/>
              <w:right w:w="120" w:type="dxa"/>
            </w:tcMar>
            <w:vAlign w:val="center"/>
          </w:tcPr>
          <w:p w14:paraId="7C1443E7" w14:textId="77777777" w:rsidR="002F574C" w:rsidRDefault="00000000">
            <w:pPr>
              <w:spacing w:after="0" w:line="259" w:lineRule="auto"/>
              <w:jc w:val="center"/>
            </w:pPr>
            <w:r>
              <w:rPr>
                <w:sz w:val="17"/>
              </w:rPr>
              <w:t>0x14</w:t>
            </w:r>
          </w:p>
        </w:tc>
        <w:tc>
          <w:tcPr>
            <w:tcW w:w="2200" w:type="dxa"/>
            <w:shd w:val="clear" w:color="auto" w:fill="FBFCFD"/>
            <w:tcMar>
              <w:top w:w="80" w:type="dxa"/>
              <w:left w:w="120" w:type="dxa"/>
              <w:bottom w:w="80" w:type="dxa"/>
              <w:right w:w="120" w:type="dxa"/>
            </w:tcMar>
            <w:vAlign w:val="center"/>
          </w:tcPr>
          <w:p w14:paraId="307DF62C" w14:textId="77777777" w:rsidR="002F574C" w:rsidRDefault="00000000">
            <w:pPr>
              <w:spacing w:after="0" w:line="259" w:lineRule="auto"/>
              <w:jc w:val="left"/>
            </w:pPr>
            <w:r>
              <w:rPr>
                <w:sz w:val="17"/>
              </w:rPr>
              <w:t>CONFIG</w:t>
            </w:r>
          </w:p>
        </w:tc>
        <w:tc>
          <w:tcPr>
            <w:tcW w:w="900" w:type="dxa"/>
            <w:shd w:val="clear" w:color="auto" w:fill="FBFCFD"/>
            <w:tcMar>
              <w:top w:w="80" w:type="dxa"/>
              <w:left w:w="120" w:type="dxa"/>
              <w:bottom w:w="80" w:type="dxa"/>
              <w:right w:w="120" w:type="dxa"/>
            </w:tcMar>
            <w:vAlign w:val="center"/>
          </w:tcPr>
          <w:p w14:paraId="6B59B632" w14:textId="77777777" w:rsidR="002F574C" w:rsidRDefault="00000000">
            <w:pPr>
              <w:spacing w:after="0" w:line="259" w:lineRule="auto"/>
              <w:jc w:val="center"/>
            </w:pPr>
            <w:r>
              <w:rPr>
                <w:sz w:val="17"/>
              </w:rPr>
              <w:t>R/W</w:t>
            </w:r>
          </w:p>
        </w:tc>
        <w:tc>
          <w:tcPr>
            <w:tcW w:w="5160" w:type="dxa"/>
            <w:shd w:val="clear" w:color="auto" w:fill="FBFCFD"/>
            <w:tcMar>
              <w:top w:w="80" w:type="dxa"/>
              <w:left w:w="120" w:type="dxa"/>
              <w:bottom w:w="80" w:type="dxa"/>
              <w:right w:w="120" w:type="dxa"/>
            </w:tcMar>
            <w:vAlign w:val="center"/>
          </w:tcPr>
          <w:p w14:paraId="6BAF8F8D" w14:textId="77777777" w:rsidR="002F574C" w:rsidRDefault="00000000">
            <w:pPr>
              <w:spacing w:after="0" w:line="259" w:lineRule="auto"/>
              <w:jc w:val="left"/>
            </w:pPr>
            <w:r>
              <w:rPr>
                <w:sz w:val="17"/>
              </w:rPr>
              <w:t>[1:0] type; [3:2] mode; [15:8] burst words</w:t>
            </w:r>
          </w:p>
        </w:tc>
      </w:tr>
      <w:tr w:rsidR="002F574C" w14:paraId="53A02A62" w14:textId="77777777">
        <w:tc>
          <w:tcPr>
            <w:tcW w:w="1100" w:type="dxa"/>
            <w:tcMar>
              <w:top w:w="80" w:type="dxa"/>
              <w:left w:w="120" w:type="dxa"/>
              <w:bottom w:w="80" w:type="dxa"/>
              <w:right w:w="120" w:type="dxa"/>
            </w:tcMar>
            <w:vAlign w:val="center"/>
          </w:tcPr>
          <w:p w14:paraId="6040FD73" w14:textId="77777777" w:rsidR="002F574C" w:rsidRDefault="00000000">
            <w:pPr>
              <w:spacing w:after="0" w:line="259" w:lineRule="auto"/>
              <w:jc w:val="center"/>
            </w:pPr>
            <w:r>
              <w:rPr>
                <w:sz w:val="17"/>
              </w:rPr>
              <w:t>0x18</w:t>
            </w:r>
          </w:p>
        </w:tc>
        <w:tc>
          <w:tcPr>
            <w:tcW w:w="2200" w:type="dxa"/>
            <w:tcMar>
              <w:top w:w="80" w:type="dxa"/>
              <w:left w:w="120" w:type="dxa"/>
              <w:bottom w:w="80" w:type="dxa"/>
              <w:right w:w="120" w:type="dxa"/>
            </w:tcMar>
            <w:vAlign w:val="center"/>
          </w:tcPr>
          <w:p w14:paraId="384806A2" w14:textId="77777777" w:rsidR="002F574C" w:rsidRDefault="00000000">
            <w:pPr>
              <w:spacing w:after="0" w:line="259" w:lineRule="auto"/>
              <w:jc w:val="left"/>
            </w:pPr>
            <w:r>
              <w:rPr>
                <w:sz w:val="17"/>
              </w:rPr>
              <w:t>FAULT</w:t>
            </w:r>
          </w:p>
        </w:tc>
        <w:tc>
          <w:tcPr>
            <w:tcW w:w="900" w:type="dxa"/>
            <w:tcMar>
              <w:top w:w="80" w:type="dxa"/>
              <w:left w:w="120" w:type="dxa"/>
              <w:bottom w:w="80" w:type="dxa"/>
              <w:right w:w="120" w:type="dxa"/>
            </w:tcMar>
            <w:vAlign w:val="center"/>
          </w:tcPr>
          <w:p w14:paraId="3E33573C" w14:textId="77777777" w:rsidR="002F574C" w:rsidRDefault="00000000">
            <w:pPr>
              <w:spacing w:after="0" w:line="259" w:lineRule="auto"/>
              <w:jc w:val="center"/>
            </w:pPr>
            <w:r>
              <w:rPr>
                <w:sz w:val="17"/>
              </w:rPr>
              <w:t>R</w:t>
            </w:r>
          </w:p>
        </w:tc>
        <w:tc>
          <w:tcPr>
            <w:tcW w:w="5160" w:type="dxa"/>
            <w:tcMar>
              <w:top w:w="80" w:type="dxa"/>
              <w:left w:w="120" w:type="dxa"/>
              <w:bottom w:w="80" w:type="dxa"/>
              <w:right w:w="120" w:type="dxa"/>
            </w:tcMar>
            <w:vAlign w:val="center"/>
          </w:tcPr>
          <w:p w14:paraId="52A65F3B" w14:textId="77777777" w:rsidR="002F574C" w:rsidRDefault="00000000">
            <w:pPr>
              <w:spacing w:after="0" w:line="259" w:lineRule="auto"/>
              <w:jc w:val="left"/>
            </w:pPr>
            <w:r>
              <w:rPr>
                <w:sz w:val="17"/>
              </w:rPr>
              <w:t>Mã fault sticky</w:t>
            </w:r>
          </w:p>
        </w:tc>
      </w:tr>
      <w:tr w:rsidR="002F574C" w14:paraId="67E94228" w14:textId="77777777">
        <w:tc>
          <w:tcPr>
            <w:tcW w:w="1100" w:type="dxa"/>
            <w:shd w:val="clear" w:color="auto" w:fill="FBFCFD"/>
            <w:tcMar>
              <w:top w:w="80" w:type="dxa"/>
              <w:left w:w="120" w:type="dxa"/>
              <w:bottom w:w="80" w:type="dxa"/>
              <w:right w:w="120" w:type="dxa"/>
            </w:tcMar>
            <w:vAlign w:val="center"/>
          </w:tcPr>
          <w:p w14:paraId="4286C42C" w14:textId="77777777" w:rsidR="002F574C" w:rsidRDefault="00000000">
            <w:pPr>
              <w:spacing w:after="0" w:line="259" w:lineRule="auto"/>
              <w:jc w:val="center"/>
            </w:pPr>
            <w:r>
              <w:rPr>
                <w:sz w:val="17"/>
              </w:rPr>
              <w:t>0x20</w:t>
            </w:r>
          </w:p>
        </w:tc>
        <w:tc>
          <w:tcPr>
            <w:tcW w:w="2200" w:type="dxa"/>
            <w:shd w:val="clear" w:color="auto" w:fill="FBFCFD"/>
            <w:tcMar>
              <w:top w:w="80" w:type="dxa"/>
              <w:left w:w="120" w:type="dxa"/>
              <w:bottom w:w="80" w:type="dxa"/>
              <w:right w:w="120" w:type="dxa"/>
            </w:tcMar>
            <w:vAlign w:val="center"/>
          </w:tcPr>
          <w:p w14:paraId="4720AC44" w14:textId="77777777" w:rsidR="002F574C" w:rsidRDefault="00000000">
            <w:pPr>
              <w:spacing w:after="0" w:line="259" w:lineRule="auto"/>
              <w:jc w:val="left"/>
            </w:pPr>
            <w:r>
              <w:rPr>
                <w:sz w:val="17"/>
              </w:rPr>
              <w:t>PT_INDEX</w:t>
            </w:r>
          </w:p>
        </w:tc>
        <w:tc>
          <w:tcPr>
            <w:tcW w:w="900" w:type="dxa"/>
            <w:shd w:val="clear" w:color="auto" w:fill="FBFCFD"/>
            <w:tcMar>
              <w:top w:w="80" w:type="dxa"/>
              <w:left w:w="120" w:type="dxa"/>
              <w:bottom w:w="80" w:type="dxa"/>
              <w:right w:w="120" w:type="dxa"/>
            </w:tcMar>
            <w:vAlign w:val="center"/>
          </w:tcPr>
          <w:p w14:paraId="4B7D9634" w14:textId="77777777" w:rsidR="002F574C" w:rsidRDefault="00000000">
            <w:pPr>
              <w:spacing w:after="0" w:line="259" w:lineRule="auto"/>
              <w:jc w:val="center"/>
            </w:pPr>
            <w:r>
              <w:rPr>
                <w:sz w:val="17"/>
              </w:rPr>
              <w:t>R/W</w:t>
            </w:r>
          </w:p>
        </w:tc>
        <w:tc>
          <w:tcPr>
            <w:tcW w:w="5160" w:type="dxa"/>
            <w:shd w:val="clear" w:color="auto" w:fill="FBFCFD"/>
            <w:tcMar>
              <w:top w:w="80" w:type="dxa"/>
              <w:left w:w="120" w:type="dxa"/>
              <w:bottom w:w="80" w:type="dxa"/>
              <w:right w:w="120" w:type="dxa"/>
            </w:tcMar>
            <w:vAlign w:val="center"/>
          </w:tcPr>
          <w:p w14:paraId="2BF81924" w14:textId="77777777" w:rsidR="002F574C" w:rsidRDefault="00000000">
            <w:pPr>
              <w:spacing w:after="0" w:line="259" w:lineRule="auto"/>
              <w:jc w:val="left"/>
            </w:pPr>
            <w:r>
              <w:rPr>
                <w:sz w:val="17"/>
              </w:rPr>
              <w:t>Chỉ số entry page table</w:t>
            </w:r>
          </w:p>
        </w:tc>
      </w:tr>
      <w:tr w:rsidR="002F574C" w14:paraId="180D48BD" w14:textId="77777777">
        <w:tc>
          <w:tcPr>
            <w:tcW w:w="1100" w:type="dxa"/>
            <w:tcMar>
              <w:top w:w="80" w:type="dxa"/>
              <w:left w:w="120" w:type="dxa"/>
              <w:bottom w:w="80" w:type="dxa"/>
              <w:right w:w="120" w:type="dxa"/>
            </w:tcMar>
            <w:vAlign w:val="center"/>
          </w:tcPr>
          <w:p w14:paraId="7A9BEEB1" w14:textId="77777777" w:rsidR="002F574C" w:rsidRDefault="00000000">
            <w:pPr>
              <w:spacing w:after="0" w:line="259" w:lineRule="auto"/>
              <w:jc w:val="center"/>
            </w:pPr>
            <w:r>
              <w:rPr>
                <w:sz w:val="17"/>
              </w:rPr>
              <w:t>0x24</w:t>
            </w:r>
          </w:p>
        </w:tc>
        <w:tc>
          <w:tcPr>
            <w:tcW w:w="2200" w:type="dxa"/>
            <w:tcMar>
              <w:top w:w="80" w:type="dxa"/>
              <w:left w:w="120" w:type="dxa"/>
              <w:bottom w:w="80" w:type="dxa"/>
              <w:right w:w="120" w:type="dxa"/>
            </w:tcMar>
            <w:vAlign w:val="center"/>
          </w:tcPr>
          <w:p w14:paraId="4B20E74C" w14:textId="77777777" w:rsidR="002F574C" w:rsidRDefault="00000000">
            <w:pPr>
              <w:spacing w:after="0" w:line="259" w:lineRule="auto"/>
              <w:jc w:val="left"/>
            </w:pPr>
            <w:r>
              <w:rPr>
                <w:sz w:val="17"/>
              </w:rPr>
              <w:t>PT_VPN</w:t>
            </w:r>
          </w:p>
        </w:tc>
        <w:tc>
          <w:tcPr>
            <w:tcW w:w="900" w:type="dxa"/>
            <w:tcMar>
              <w:top w:w="80" w:type="dxa"/>
              <w:left w:w="120" w:type="dxa"/>
              <w:bottom w:w="80" w:type="dxa"/>
              <w:right w:w="120" w:type="dxa"/>
            </w:tcMar>
            <w:vAlign w:val="center"/>
          </w:tcPr>
          <w:p w14:paraId="48563722" w14:textId="77777777" w:rsidR="002F574C" w:rsidRDefault="00000000">
            <w:pPr>
              <w:spacing w:after="0" w:line="259" w:lineRule="auto"/>
              <w:jc w:val="center"/>
            </w:pPr>
            <w:r>
              <w:rPr>
                <w:sz w:val="17"/>
              </w:rPr>
              <w:t>R/W</w:t>
            </w:r>
          </w:p>
        </w:tc>
        <w:tc>
          <w:tcPr>
            <w:tcW w:w="5160" w:type="dxa"/>
            <w:tcMar>
              <w:top w:w="80" w:type="dxa"/>
              <w:left w:w="120" w:type="dxa"/>
              <w:bottom w:w="80" w:type="dxa"/>
              <w:right w:w="120" w:type="dxa"/>
            </w:tcMar>
            <w:vAlign w:val="center"/>
          </w:tcPr>
          <w:p w14:paraId="2E8DFC1A" w14:textId="77777777" w:rsidR="002F574C" w:rsidRDefault="00000000">
            <w:pPr>
              <w:spacing w:after="0" w:line="259" w:lineRule="auto"/>
              <w:jc w:val="left"/>
            </w:pPr>
            <w:r>
              <w:rPr>
                <w:sz w:val="17"/>
              </w:rPr>
              <w:t>Virtual Page Number</w:t>
            </w:r>
          </w:p>
        </w:tc>
      </w:tr>
      <w:tr w:rsidR="002F574C" w14:paraId="7C032081" w14:textId="77777777">
        <w:tc>
          <w:tcPr>
            <w:tcW w:w="1100" w:type="dxa"/>
            <w:shd w:val="clear" w:color="auto" w:fill="FBFCFD"/>
            <w:tcMar>
              <w:top w:w="80" w:type="dxa"/>
              <w:left w:w="120" w:type="dxa"/>
              <w:bottom w:w="80" w:type="dxa"/>
              <w:right w:w="120" w:type="dxa"/>
            </w:tcMar>
            <w:vAlign w:val="center"/>
          </w:tcPr>
          <w:p w14:paraId="50AC4596" w14:textId="77777777" w:rsidR="002F574C" w:rsidRDefault="00000000">
            <w:pPr>
              <w:spacing w:after="0" w:line="259" w:lineRule="auto"/>
              <w:jc w:val="center"/>
            </w:pPr>
            <w:r>
              <w:rPr>
                <w:sz w:val="17"/>
              </w:rPr>
              <w:t>0x28</w:t>
            </w:r>
          </w:p>
        </w:tc>
        <w:tc>
          <w:tcPr>
            <w:tcW w:w="2200" w:type="dxa"/>
            <w:shd w:val="clear" w:color="auto" w:fill="FBFCFD"/>
            <w:tcMar>
              <w:top w:w="80" w:type="dxa"/>
              <w:left w:w="120" w:type="dxa"/>
              <w:bottom w:w="80" w:type="dxa"/>
              <w:right w:w="120" w:type="dxa"/>
            </w:tcMar>
            <w:vAlign w:val="center"/>
          </w:tcPr>
          <w:p w14:paraId="7BF67DE8" w14:textId="77777777" w:rsidR="002F574C" w:rsidRDefault="00000000">
            <w:pPr>
              <w:spacing w:after="0" w:line="259" w:lineRule="auto"/>
              <w:jc w:val="left"/>
            </w:pPr>
            <w:r>
              <w:rPr>
                <w:sz w:val="17"/>
              </w:rPr>
              <w:t>PT_PPN</w:t>
            </w:r>
          </w:p>
        </w:tc>
        <w:tc>
          <w:tcPr>
            <w:tcW w:w="900" w:type="dxa"/>
            <w:shd w:val="clear" w:color="auto" w:fill="FBFCFD"/>
            <w:tcMar>
              <w:top w:w="80" w:type="dxa"/>
              <w:left w:w="120" w:type="dxa"/>
              <w:bottom w:w="80" w:type="dxa"/>
              <w:right w:w="120" w:type="dxa"/>
            </w:tcMar>
            <w:vAlign w:val="center"/>
          </w:tcPr>
          <w:p w14:paraId="3A491522" w14:textId="77777777" w:rsidR="002F574C" w:rsidRDefault="00000000">
            <w:pPr>
              <w:spacing w:after="0" w:line="259" w:lineRule="auto"/>
              <w:jc w:val="center"/>
            </w:pPr>
            <w:r>
              <w:rPr>
                <w:sz w:val="17"/>
              </w:rPr>
              <w:t>R/W</w:t>
            </w:r>
          </w:p>
        </w:tc>
        <w:tc>
          <w:tcPr>
            <w:tcW w:w="5160" w:type="dxa"/>
            <w:shd w:val="clear" w:color="auto" w:fill="FBFCFD"/>
            <w:tcMar>
              <w:top w:w="80" w:type="dxa"/>
              <w:left w:w="120" w:type="dxa"/>
              <w:bottom w:w="80" w:type="dxa"/>
              <w:right w:w="120" w:type="dxa"/>
            </w:tcMar>
            <w:vAlign w:val="center"/>
          </w:tcPr>
          <w:p w14:paraId="20BC89E7" w14:textId="77777777" w:rsidR="002F574C" w:rsidRDefault="00000000">
            <w:pPr>
              <w:spacing w:after="0" w:line="259" w:lineRule="auto"/>
              <w:jc w:val="left"/>
            </w:pPr>
            <w:r>
              <w:rPr>
                <w:sz w:val="17"/>
              </w:rPr>
              <w:t>Physical Page Number</w:t>
            </w:r>
          </w:p>
        </w:tc>
      </w:tr>
      <w:tr w:rsidR="002F574C" w14:paraId="7F897514" w14:textId="77777777">
        <w:tc>
          <w:tcPr>
            <w:tcW w:w="1100" w:type="dxa"/>
            <w:tcMar>
              <w:top w:w="80" w:type="dxa"/>
              <w:left w:w="120" w:type="dxa"/>
              <w:bottom w:w="80" w:type="dxa"/>
              <w:right w:w="120" w:type="dxa"/>
            </w:tcMar>
            <w:vAlign w:val="center"/>
          </w:tcPr>
          <w:p w14:paraId="1F0300E8" w14:textId="77777777" w:rsidR="002F574C" w:rsidRDefault="00000000">
            <w:pPr>
              <w:spacing w:after="0" w:line="259" w:lineRule="auto"/>
              <w:jc w:val="center"/>
            </w:pPr>
            <w:r>
              <w:rPr>
                <w:sz w:val="17"/>
              </w:rPr>
              <w:t>0x2C</w:t>
            </w:r>
          </w:p>
        </w:tc>
        <w:tc>
          <w:tcPr>
            <w:tcW w:w="2200" w:type="dxa"/>
            <w:tcMar>
              <w:top w:w="80" w:type="dxa"/>
              <w:left w:w="120" w:type="dxa"/>
              <w:bottom w:w="80" w:type="dxa"/>
              <w:right w:w="120" w:type="dxa"/>
            </w:tcMar>
            <w:vAlign w:val="center"/>
          </w:tcPr>
          <w:p w14:paraId="51468A7D" w14:textId="77777777" w:rsidR="002F574C" w:rsidRDefault="00000000">
            <w:pPr>
              <w:spacing w:after="0" w:line="259" w:lineRule="auto"/>
              <w:jc w:val="left"/>
            </w:pPr>
            <w:r>
              <w:rPr>
                <w:sz w:val="17"/>
              </w:rPr>
              <w:t>PT_FLAGS</w:t>
            </w:r>
          </w:p>
        </w:tc>
        <w:tc>
          <w:tcPr>
            <w:tcW w:w="900" w:type="dxa"/>
            <w:tcMar>
              <w:top w:w="80" w:type="dxa"/>
              <w:left w:w="120" w:type="dxa"/>
              <w:bottom w:w="80" w:type="dxa"/>
              <w:right w:w="120" w:type="dxa"/>
            </w:tcMar>
            <w:vAlign w:val="center"/>
          </w:tcPr>
          <w:p w14:paraId="1A3BBED2" w14:textId="77777777" w:rsidR="002F574C" w:rsidRDefault="00000000">
            <w:pPr>
              <w:spacing w:after="0" w:line="259" w:lineRule="auto"/>
              <w:jc w:val="center"/>
            </w:pPr>
            <w:r>
              <w:rPr>
                <w:sz w:val="17"/>
              </w:rPr>
              <w:t>R/W</w:t>
            </w:r>
          </w:p>
        </w:tc>
        <w:tc>
          <w:tcPr>
            <w:tcW w:w="5160" w:type="dxa"/>
            <w:tcMar>
              <w:top w:w="80" w:type="dxa"/>
              <w:left w:w="120" w:type="dxa"/>
              <w:bottom w:w="80" w:type="dxa"/>
              <w:right w:w="120" w:type="dxa"/>
            </w:tcMar>
            <w:vAlign w:val="center"/>
          </w:tcPr>
          <w:p w14:paraId="011436DD" w14:textId="77777777" w:rsidR="002F574C" w:rsidRDefault="00000000">
            <w:pPr>
              <w:spacing w:after="0" w:line="259" w:lineRule="auto"/>
              <w:jc w:val="left"/>
            </w:pPr>
            <w:r>
              <w:rPr>
                <w:sz w:val="17"/>
              </w:rPr>
              <w:t>bit0 valid; bit1 read; bit2 write; ghi thanh ghi này commit entry</w:t>
            </w:r>
          </w:p>
        </w:tc>
      </w:tr>
      <w:tr w:rsidR="002F574C" w14:paraId="6AC6BE51" w14:textId="77777777">
        <w:tc>
          <w:tcPr>
            <w:tcW w:w="1100" w:type="dxa"/>
            <w:shd w:val="clear" w:color="auto" w:fill="FBFCFD"/>
            <w:tcMar>
              <w:top w:w="80" w:type="dxa"/>
              <w:left w:w="120" w:type="dxa"/>
              <w:bottom w:w="80" w:type="dxa"/>
              <w:right w:w="120" w:type="dxa"/>
            </w:tcMar>
            <w:vAlign w:val="center"/>
          </w:tcPr>
          <w:p w14:paraId="575D7454" w14:textId="77777777" w:rsidR="002F574C" w:rsidRDefault="00000000">
            <w:pPr>
              <w:spacing w:after="0" w:line="259" w:lineRule="auto"/>
              <w:jc w:val="center"/>
            </w:pPr>
            <w:r>
              <w:rPr>
                <w:sz w:val="17"/>
              </w:rPr>
              <w:t>0x30</w:t>
            </w:r>
          </w:p>
        </w:tc>
        <w:tc>
          <w:tcPr>
            <w:tcW w:w="2200" w:type="dxa"/>
            <w:shd w:val="clear" w:color="auto" w:fill="FBFCFD"/>
            <w:tcMar>
              <w:top w:w="80" w:type="dxa"/>
              <w:left w:w="120" w:type="dxa"/>
              <w:bottom w:w="80" w:type="dxa"/>
              <w:right w:w="120" w:type="dxa"/>
            </w:tcMar>
            <w:vAlign w:val="center"/>
          </w:tcPr>
          <w:p w14:paraId="3744ADD5" w14:textId="77777777" w:rsidR="002F574C" w:rsidRDefault="00000000">
            <w:pPr>
              <w:spacing w:after="0" w:line="259" w:lineRule="auto"/>
              <w:jc w:val="left"/>
            </w:pPr>
            <w:r>
              <w:rPr>
                <w:sz w:val="17"/>
              </w:rPr>
              <w:t>TLB_CTRL</w:t>
            </w:r>
          </w:p>
        </w:tc>
        <w:tc>
          <w:tcPr>
            <w:tcW w:w="900" w:type="dxa"/>
            <w:shd w:val="clear" w:color="auto" w:fill="FBFCFD"/>
            <w:tcMar>
              <w:top w:w="80" w:type="dxa"/>
              <w:left w:w="120" w:type="dxa"/>
              <w:bottom w:w="80" w:type="dxa"/>
              <w:right w:w="120" w:type="dxa"/>
            </w:tcMar>
            <w:vAlign w:val="center"/>
          </w:tcPr>
          <w:p w14:paraId="60CD8CC2" w14:textId="77777777" w:rsidR="002F574C" w:rsidRDefault="00000000">
            <w:pPr>
              <w:spacing w:after="0" w:line="259" w:lineRule="auto"/>
              <w:jc w:val="center"/>
            </w:pPr>
            <w:r>
              <w:rPr>
                <w:sz w:val="17"/>
              </w:rPr>
              <w:t>W</w:t>
            </w:r>
          </w:p>
        </w:tc>
        <w:tc>
          <w:tcPr>
            <w:tcW w:w="5160" w:type="dxa"/>
            <w:shd w:val="clear" w:color="auto" w:fill="FBFCFD"/>
            <w:tcMar>
              <w:top w:w="80" w:type="dxa"/>
              <w:left w:w="120" w:type="dxa"/>
              <w:bottom w:w="80" w:type="dxa"/>
              <w:right w:w="120" w:type="dxa"/>
            </w:tcMar>
            <w:vAlign w:val="center"/>
          </w:tcPr>
          <w:p w14:paraId="489DDA26" w14:textId="77777777" w:rsidR="002F574C" w:rsidRDefault="00000000">
            <w:pPr>
              <w:spacing w:after="0" w:line="259" w:lineRule="auto"/>
              <w:jc w:val="left"/>
            </w:pPr>
            <w:r>
              <w:rPr>
                <w:sz w:val="17"/>
              </w:rPr>
              <w:t>bit0 invalidate toàn TLB</w:t>
            </w:r>
          </w:p>
        </w:tc>
      </w:tr>
      <w:tr w:rsidR="002F574C" w14:paraId="04AF1CDD" w14:textId="77777777">
        <w:tc>
          <w:tcPr>
            <w:tcW w:w="1100" w:type="dxa"/>
            <w:tcMar>
              <w:top w:w="80" w:type="dxa"/>
              <w:left w:w="120" w:type="dxa"/>
              <w:bottom w:w="80" w:type="dxa"/>
              <w:right w:w="120" w:type="dxa"/>
            </w:tcMar>
            <w:vAlign w:val="center"/>
          </w:tcPr>
          <w:p w14:paraId="65801373" w14:textId="77777777" w:rsidR="002F574C" w:rsidRDefault="00000000">
            <w:pPr>
              <w:spacing w:after="0" w:line="259" w:lineRule="auto"/>
              <w:jc w:val="center"/>
            </w:pPr>
            <w:r>
              <w:rPr>
                <w:sz w:val="17"/>
              </w:rPr>
              <w:t>0x34</w:t>
            </w:r>
          </w:p>
        </w:tc>
        <w:tc>
          <w:tcPr>
            <w:tcW w:w="2200" w:type="dxa"/>
            <w:tcMar>
              <w:top w:w="80" w:type="dxa"/>
              <w:left w:w="120" w:type="dxa"/>
              <w:bottom w:w="80" w:type="dxa"/>
              <w:right w:w="120" w:type="dxa"/>
            </w:tcMar>
            <w:vAlign w:val="center"/>
          </w:tcPr>
          <w:p w14:paraId="7D76FD83" w14:textId="77777777" w:rsidR="002F574C" w:rsidRDefault="00000000">
            <w:pPr>
              <w:spacing w:after="0" w:line="259" w:lineRule="auto"/>
              <w:jc w:val="left"/>
            </w:pPr>
            <w:r>
              <w:rPr>
                <w:sz w:val="17"/>
              </w:rPr>
              <w:t>TLB_HITS</w:t>
            </w:r>
          </w:p>
        </w:tc>
        <w:tc>
          <w:tcPr>
            <w:tcW w:w="900" w:type="dxa"/>
            <w:tcMar>
              <w:top w:w="80" w:type="dxa"/>
              <w:left w:w="120" w:type="dxa"/>
              <w:bottom w:w="80" w:type="dxa"/>
              <w:right w:w="120" w:type="dxa"/>
            </w:tcMar>
            <w:vAlign w:val="center"/>
          </w:tcPr>
          <w:p w14:paraId="58E88984" w14:textId="77777777" w:rsidR="002F574C" w:rsidRDefault="00000000">
            <w:pPr>
              <w:spacing w:after="0" w:line="259" w:lineRule="auto"/>
              <w:jc w:val="center"/>
            </w:pPr>
            <w:r>
              <w:rPr>
                <w:sz w:val="17"/>
              </w:rPr>
              <w:t>R</w:t>
            </w:r>
          </w:p>
        </w:tc>
        <w:tc>
          <w:tcPr>
            <w:tcW w:w="5160" w:type="dxa"/>
            <w:tcMar>
              <w:top w:w="80" w:type="dxa"/>
              <w:left w:w="120" w:type="dxa"/>
              <w:bottom w:w="80" w:type="dxa"/>
              <w:right w:w="120" w:type="dxa"/>
            </w:tcMar>
            <w:vAlign w:val="center"/>
          </w:tcPr>
          <w:p w14:paraId="6BF081C4" w14:textId="77777777" w:rsidR="002F574C" w:rsidRDefault="00000000">
            <w:pPr>
              <w:spacing w:after="0" w:line="259" w:lineRule="auto"/>
              <w:jc w:val="left"/>
            </w:pPr>
            <w:r>
              <w:rPr>
                <w:sz w:val="17"/>
              </w:rPr>
              <w:t>Bộ đếm TLB hit</w:t>
            </w:r>
          </w:p>
        </w:tc>
      </w:tr>
      <w:tr w:rsidR="002F574C" w14:paraId="57B8E869" w14:textId="77777777">
        <w:tc>
          <w:tcPr>
            <w:tcW w:w="1100" w:type="dxa"/>
            <w:shd w:val="clear" w:color="auto" w:fill="FBFCFD"/>
            <w:tcMar>
              <w:top w:w="80" w:type="dxa"/>
              <w:left w:w="120" w:type="dxa"/>
              <w:bottom w:w="80" w:type="dxa"/>
              <w:right w:w="120" w:type="dxa"/>
            </w:tcMar>
            <w:vAlign w:val="center"/>
          </w:tcPr>
          <w:p w14:paraId="4CF30A0C" w14:textId="77777777" w:rsidR="002F574C" w:rsidRDefault="00000000">
            <w:pPr>
              <w:spacing w:after="0" w:line="259" w:lineRule="auto"/>
              <w:jc w:val="center"/>
            </w:pPr>
            <w:r>
              <w:rPr>
                <w:sz w:val="17"/>
              </w:rPr>
              <w:t>0x38</w:t>
            </w:r>
          </w:p>
        </w:tc>
        <w:tc>
          <w:tcPr>
            <w:tcW w:w="2200" w:type="dxa"/>
            <w:shd w:val="clear" w:color="auto" w:fill="FBFCFD"/>
            <w:tcMar>
              <w:top w:w="80" w:type="dxa"/>
              <w:left w:w="120" w:type="dxa"/>
              <w:bottom w:w="80" w:type="dxa"/>
              <w:right w:w="120" w:type="dxa"/>
            </w:tcMar>
            <w:vAlign w:val="center"/>
          </w:tcPr>
          <w:p w14:paraId="22D55E4E" w14:textId="77777777" w:rsidR="002F574C" w:rsidRDefault="00000000">
            <w:pPr>
              <w:spacing w:after="0" w:line="259" w:lineRule="auto"/>
              <w:jc w:val="left"/>
            </w:pPr>
            <w:r>
              <w:rPr>
                <w:sz w:val="17"/>
              </w:rPr>
              <w:t>TLB_MISSES</w:t>
            </w:r>
          </w:p>
        </w:tc>
        <w:tc>
          <w:tcPr>
            <w:tcW w:w="900" w:type="dxa"/>
            <w:shd w:val="clear" w:color="auto" w:fill="FBFCFD"/>
            <w:tcMar>
              <w:top w:w="80" w:type="dxa"/>
              <w:left w:w="120" w:type="dxa"/>
              <w:bottom w:w="80" w:type="dxa"/>
              <w:right w:w="120" w:type="dxa"/>
            </w:tcMar>
            <w:vAlign w:val="center"/>
          </w:tcPr>
          <w:p w14:paraId="6E8F980C" w14:textId="77777777" w:rsidR="002F574C" w:rsidRDefault="00000000">
            <w:pPr>
              <w:spacing w:after="0" w:line="259" w:lineRule="auto"/>
              <w:jc w:val="center"/>
            </w:pPr>
            <w:r>
              <w:rPr>
                <w:sz w:val="17"/>
              </w:rPr>
              <w:t>R</w:t>
            </w:r>
          </w:p>
        </w:tc>
        <w:tc>
          <w:tcPr>
            <w:tcW w:w="5160" w:type="dxa"/>
            <w:shd w:val="clear" w:color="auto" w:fill="FBFCFD"/>
            <w:tcMar>
              <w:top w:w="80" w:type="dxa"/>
              <w:left w:w="120" w:type="dxa"/>
              <w:bottom w:w="80" w:type="dxa"/>
              <w:right w:w="120" w:type="dxa"/>
            </w:tcMar>
            <w:vAlign w:val="center"/>
          </w:tcPr>
          <w:p w14:paraId="15C8E9AA" w14:textId="77777777" w:rsidR="002F574C" w:rsidRDefault="00000000">
            <w:pPr>
              <w:spacing w:after="0" w:line="259" w:lineRule="auto"/>
              <w:jc w:val="left"/>
            </w:pPr>
            <w:r>
              <w:rPr>
                <w:sz w:val="17"/>
              </w:rPr>
              <w:t>Bộ đếm TLB miss</w:t>
            </w:r>
          </w:p>
        </w:tc>
      </w:tr>
    </w:tbl>
    <w:p w14:paraId="6BB8F330" w14:textId="77777777" w:rsidR="002F574C" w:rsidRDefault="002F574C">
      <w:pPr>
        <w:spacing w:after="20"/>
      </w:pPr>
    </w:p>
    <w:p w14:paraId="3156599F" w14:textId="77777777" w:rsidR="002F574C" w:rsidRDefault="00000000">
      <w:pPr>
        <w:pStyle w:val="u2"/>
      </w:pPr>
      <w:r>
        <w:t>Thanh ghi UART</w:t>
      </w:r>
    </w:p>
    <w:tbl>
      <w:tblPr>
        <w:tblStyle w:val="LiBang"/>
        <w:tblW w:w="9360" w:type="dxa"/>
        <w:tblInd w:w="120" w:type="dxa"/>
        <w:tblLayout w:type="fixed"/>
        <w:tblLook w:val="04A0" w:firstRow="1" w:lastRow="0" w:firstColumn="1" w:lastColumn="0" w:noHBand="0" w:noVBand="1"/>
      </w:tblPr>
      <w:tblGrid>
        <w:gridCol w:w="1100"/>
        <w:gridCol w:w="2200"/>
        <w:gridCol w:w="900"/>
        <w:gridCol w:w="5160"/>
      </w:tblGrid>
      <w:tr w:rsidR="002F574C" w14:paraId="1FBAB8F0" w14:textId="77777777">
        <w:trPr>
          <w:tblHeader/>
        </w:trPr>
        <w:tc>
          <w:tcPr>
            <w:tcW w:w="1100" w:type="dxa"/>
            <w:shd w:val="clear" w:color="auto" w:fill="F4F6F9"/>
            <w:tcMar>
              <w:top w:w="80" w:type="dxa"/>
              <w:left w:w="120" w:type="dxa"/>
              <w:bottom w:w="80" w:type="dxa"/>
              <w:right w:w="120" w:type="dxa"/>
            </w:tcMar>
            <w:vAlign w:val="center"/>
          </w:tcPr>
          <w:p w14:paraId="58B8F2DD" w14:textId="77777777" w:rsidR="002F574C" w:rsidRDefault="00000000">
            <w:pPr>
              <w:spacing w:after="0" w:line="252" w:lineRule="auto"/>
              <w:jc w:val="center"/>
            </w:pPr>
            <w:r>
              <w:rPr>
                <w:b/>
                <w:color w:val="17365D"/>
                <w:sz w:val="18"/>
              </w:rPr>
              <w:t>Offset</w:t>
            </w:r>
          </w:p>
        </w:tc>
        <w:tc>
          <w:tcPr>
            <w:tcW w:w="2200" w:type="dxa"/>
            <w:shd w:val="clear" w:color="auto" w:fill="F4F6F9"/>
            <w:tcMar>
              <w:top w:w="80" w:type="dxa"/>
              <w:left w:w="120" w:type="dxa"/>
              <w:bottom w:w="80" w:type="dxa"/>
              <w:right w:w="120" w:type="dxa"/>
            </w:tcMar>
            <w:vAlign w:val="center"/>
          </w:tcPr>
          <w:p w14:paraId="4A49FAC6" w14:textId="77777777" w:rsidR="002F574C" w:rsidRDefault="00000000">
            <w:pPr>
              <w:spacing w:after="0" w:line="252" w:lineRule="auto"/>
              <w:jc w:val="center"/>
            </w:pPr>
            <w:r>
              <w:rPr>
                <w:b/>
                <w:color w:val="17365D"/>
                <w:sz w:val="18"/>
              </w:rPr>
              <w:t>Tên</w:t>
            </w:r>
          </w:p>
        </w:tc>
        <w:tc>
          <w:tcPr>
            <w:tcW w:w="900" w:type="dxa"/>
            <w:shd w:val="clear" w:color="auto" w:fill="F4F6F9"/>
            <w:tcMar>
              <w:top w:w="80" w:type="dxa"/>
              <w:left w:w="120" w:type="dxa"/>
              <w:bottom w:w="80" w:type="dxa"/>
              <w:right w:w="120" w:type="dxa"/>
            </w:tcMar>
            <w:vAlign w:val="center"/>
          </w:tcPr>
          <w:p w14:paraId="13266CC0" w14:textId="77777777" w:rsidR="002F574C" w:rsidRDefault="00000000">
            <w:pPr>
              <w:spacing w:after="0" w:line="252" w:lineRule="auto"/>
              <w:jc w:val="center"/>
            </w:pPr>
            <w:r>
              <w:rPr>
                <w:b/>
                <w:color w:val="17365D"/>
                <w:sz w:val="18"/>
              </w:rPr>
              <w:t>R/W</w:t>
            </w:r>
          </w:p>
        </w:tc>
        <w:tc>
          <w:tcPr>
            <w:tcW w:w="5160" w:type="dxa"/>
            <w:shd w:val="clear" w:color="auto" w:fill="F4F6F9"/>
            <w:tcMar>
              <w:top w:w="80" w:type="dxa"/>
              <w:left w:w="120" w:type="dxa"/>
              <w:bottom w:w="80" w:type="dxa"/>
              <w:right w:w="120" w:type="dxa"/>
            </w:tcMar>
            <w:vAlign w:val="center"/>
          </w:tcPr>
          <w:p w14:paraId="4426CE07" w14:textId="77777777" w:rsidR="002F574C" w:rsidRDefault="00000000">
            <w:pPr>
              <w:spacing w:after="0" w:line="252" w:lineRule="auto"/>
              <w:jc w:val="center"/>
            </w:pPr>
            <w:r>
              <w:rPr>
                <w:b/>
                <w:color w:val="17365D"/>
                <w:sz w:val="18"/>
              </w:rPr>
              <w:t>Chức năng</w:t>
            </w:r>
          </w:p>
        </w:tc>
      </w:tr>
      <w:tr w:rsidR="002F574C" w14:paraId="49D04E09" w14:textId="77777777">
        <w:tc>
          <w:tcPr>
            <w:tcW w:w="1100" w:type="dxa"/>
            <w:tcMar>
              <w:top w:w="80" w:type="dxa"/>
              <w:left w:w="120" w:type="dxa"/>
              <w:bottom w:w="80" w:type="dxa"/>
              <w:right w:w="120" w:type="dxa"/>
            </w:tcMar>
            <w:vAlign w:val="center"/>
          </w:tcPr>
          <w:p w14:paraId="59559339" w14:textId="77777777" w:rsidR="002F574C" w:rsidRDefault="00000000">
            <w:pPr>
              <w:spacing w:after="0" w:line="259" w:lineRule="auto"/>
              <w:jc w:val="center"/>
            </w:pPr>
            <w:r>
              <w:rPr>
                <w:sz w:val="18"/>
              </w:rPr>
              <w:t>0x00</w:t>
            </w:r>
          </w:p>
        </w:tc>
        <w:tc>
          <w:tcPr>
            <w:tcW w:w="2200" w:type="dxa"/>
            <w:tcMar>
              <w:top w:w="80" w:type="dxa"/>
              <w:left w:w="120" w:type="dxa"/>
              <w:bottom w:w="80" w:type="dxa"/>
              <w:right w:w="120" w:type="dxa"/>
            </w:tcMar>
            <w:vAlign w:val="center"/>
          </w:tcPr>
          <w:p w14:paraId="42FDC8D9" w14:textId="77777777" w:rsidR="002F574C" w:rsidRDefault="00000000">
            <w:pPr>
              <w:spacing w:after="0" w:line="259" w:lineRule="auto"/>
              <w:jc w:val="left"/>
            </w:pPr>
            <w:r>
              <w:rPr>
                <w:sz w:val="18"/>
              </w:rPr>
              <w:t>DIVIDER</w:t>
            </w:r>
          </w:p>
        </w:tc>
        <w:tc>
          <w:tcPr>
            <w:tcW w:w="900" w:type="dxa"/>
            <w:tcMar>
              <w:top w:w="80" w:type="dxa"/>
              <w:left w:w="120" w:type="dxa"/>
              <w:bottom w:w="80" w:type="dxa"/>
              <w:right w:w="120" w:type="dxa"/>
            </w:tcMar>
            <w:vAlign w:val="center"/>
          </w:tcPr>
          <w:p w14:paraId="1D0F1030" w14:textId="77777777" w:rsidR="002F574C" w:rsidRDefault="00000000">
            <w:pPr>
              <w:spacing w:after="0" w:line="259" w:lineRule="auto"/>
              <w:jc w:val="center"/>
            </w:pPr>
            <w:r>
              <w:rPr>
                <w:sz w:val="18"/>
              </w:rPr>
              <w:t>R/W</w:t>
            </w:r>
          </w:p>
        </w:tc>
        <w:tc>
          <w:tcPr>
            <w:tcW w:w="5160" w:type="dxa"/>
            <w:tcMar>
              <w:top w:w="80" w:type="dxa"/>
              <w:left w:w="120" w:type="dxa"/>
              <w:bottom w:w="80" w:type="dxa"/>
              <w:right w:w="120" w:type="dxa"/>
            </w:tcMar>
            <w:vAlign w:val="center"/>
          </w:tcPr>
          <w:p w14:paraId="65ECD5BB" w14:textId="77777777" w:rsidR="002F574C" w:rsidRDefault="00000000">
            <w:pPr>
              <w:spacing w:after="0" w:line="259" w:lineRule="auto"/>
              <w:jc w:val="left"/>
            </w:pPr>
            <w:r>
              <w:rPr>
                <w:sz w:val="18"/>
              </w:rPr>
              <w:t>Bộ chia baud</w:t>
            </w:r>
          </w:p>
        </w:tc>
      </w:tr>
      <w:tr w:rsidR="002F574C" w14:paraId="7E0476B1" w14:textId="77777777">
        <w:tc>
          <w:tcPr>
            <w:tcW w:w="1100" w:type="dxa"/>
            <w:shd w:val="clear" w:color="auto" w:fill="FBFCFD"/>
            <w:tcMar>
              <w:top w:w="80" w:type="dxa"/>
              <w:left w:w="120" w:type="dxa"/>
              <w:bottom w:w="80" w:type="dxa"/>
              <w:right w:w="120" w:type="dxa"/>
            </w:tcMar>
            <w:vAlign w:val="center"/>
          </w:tcPr>
          <w:p w14:paraId="574E86B6" w14:textId="77777777" w:rsidR="002F574C" w:rsidRDefault="00000000">
            <w:pPr>
              <w:spacing w:after="0" w:line="259" w:lineRule="auto"/>
              <w:jc w:val="center"/>
            </w:pPr>
            <w:r>
              <w:rPr>
                <w:sz w:val="18"/>
              </w:rPr>
              <w:t>0x04</w:t>
            </w:r>
          </w:p>
        </w:tc>
        <w:tc>
          <w:tcPr>
            <w:tcW w:w="2200" w:type="dxa"/>
            <w:shd w:val="clear" w:color="auto" w:fill="FBFCFD"/>
            <w:tcMar>
              <w:top w:w="80" w:type="dxa"/>
              <w:left w:w="120" w:type="dxa"/>
              <w:bottom w:w="80" w:type="dxa"/>
              <w:right w:w="120" w:type="dxa"/>
            </w:tcMar>
            <w:vAlign w:val="center"/>
          </w:tcPr>
          <w:p w14:paraId="7A92CCFB" w14:textId="77777777" w:rsidR="002F574C" w:rsidRDefault="00000000">
            <w:pPr>
              <w:spacing w:after="0" w:line="259" w:lineRule="auto"/>
              <w:jc w:val="left"/>
            </w:pPr>
            <w:r>
              <w:rPr>
                <w:sz w:val="18"/>
              </w:rPr>
              <w:t>DATA</w:t>
            </w:r>
          </w:p>
        </w:tc>
        <w:tc>
          <w:tcPr>
            <w:tcW w:w="900" w:type="dxa"/>
            <w:shd w:val="clear" w:color="auto" w:fill="FBFCFD"/>
            <w:tcMar>
              <w:top w:w="80" w:type="dxa"/>
              <w:left w:w="120" w:type="dxa"/>
              <w:bottom w:w="80" w:type="dxa"/>
              <w:right w:w="120" w:type="dxa"/>
            </w:tcMar>
            <w:vAlign w:val="center"/>
          </w:tcPr>
          <w:p w14:paraId="6CCEA35B" w14:textId="77777777" w:rsidR="002F574C" w:rsidRDefault="00000000">
            <w:pPr>
              <w:spacing w:after="0" w:line="259" w:lineRule="auto"/>
              <w:jc w:val="center"/>
            </w:pPr>
            <w:r>
              <w:rPr>
                <w:sz w:val="18"/>
              </w:rPr>
              <w:t>W/R</w:t>
            </w:r>
          </w:p>
        </w:tc>
        <w:tc>
          <w:tcPr>
            <w:tcW w:w="5160" w:type="dxa"/>
            <w:shd w:val="clear" w:color="auto" w:fill="FBFCFD"/>
            <w:tcMar>
              <w:top w:w="80" w:type="dxa"/>
              <w:left w:w="120" w:type="dxa"/>
              <w:bottom w:w="80" w:type="dxa"/>
              <w:right w:w="120" w:type="dxa"/>
            </w:tcMar>
            <w:vAlign w:val="center"/>
          </w:tcPr>
          <w:p w14:paraId="4E5DC2BC" w14:textId="77777777" w:rsidR="002F574C" w:rsidRDefault="00000000">
            <w:pPr>
              <w:spacing w:after="0" w:line="259" w:lineRule="auto"/>
              <w:jc w:val="left"/>
            </w:pPr>
            <w:r>
              <w:rPr>
                <w:sz w:val="18"/>
              </w:rPr>
              <w:t>CPU transmit / receive byte</w:t>
            </w:r>
          </w:p>
        </w:tc>
      </w:tr>
      <w:tr w:rsidR="002F574C" w14:paraId="2E155B46" w14:textId="77777777">
        <w:tc>
          <w:tcPr>
            <w:tcW w:w="1100" w:type="dxa"/>
            <w:tcMar>
              <w:top w:w="80" w:type="dxa"/>
              <w:left w:w="120" w:type="dxa"/>
              <w:bottom w:w="80" w:type="dxa"/>
              <w:right w:w="120" w:type="dxa"/>
            </w:tcMar>
            <w:vAlign w:val="center"/>
          </w:tcPr>
          <w:p w14:paraId="0C4A60AF" w14:textId="77777777" w:rsidR="002F574C" w:rsidRDefault="00000000">
            <w:pPr>
              <w:spacing w:after="0" w:line="259" w:lineRule="auto"/>
              <w:jc w:val="center"/>
            </w:pPr>
            <w:r>
              <w:rPr>
                <w:sz w:val="18"/>
              </w:rPr>
              <w:t>0x08</w:t>
            </w:r>
          </w:p>
        </w:tc>
        <w:tc>
          <w:tcPr>
            <w:tcW w:w="2200" w:type="dxa"/>
            <w:tcMar>
              <w:top w:w="80" w:type="dxa"/>
              <w:left w:w="120" w:type="dxa"/>
              <w:bottom w:w="80" w:type="dxa"/>
              <w:right w:w="120" w:type="dxa"/>
            </w:tcMar>
            <w:vAlign w:val="center"/>
          </w:tcPr>
          <w:p w14:paraId="1C6BE122" w14:textId="77777777" w:rsidR="002F574C" w:rsidRDefault="00000000">
            <w:pPr>
              <w:spacing w:after="0" w:line="259" w:lineRule="auto"/>
              <w:jc w:val="left"/>
            </w:pPr>
            <w:r>
              <w:rPr>
                <w:sz w:val="18"/>
              </w:rPr>
              <w:t>STATUS</w:t>
            </w:r>
          </w:p>
        </w:tc>
        <w:tc>
          <w:tcPr>
            <w:tcW w:w="900" w:type="dxa"/>
            <w:tcMar>
              <w:top w:w="80" w:type="dxa"/>
              <w:left w:w="120" w:type="dxa"/>
              <w:bottom w:w="80" w:type="dxa"/>
              <w:right w:w="120" w:type="dxa"/>
            </w:tcMar>
            <w:vAlign w:val="center"/>
          </w:tcPr>
          <w:p w14:paraId="71A89ABC" w14:textId="77777777" w:rsidR="002F574C" w:rsidRDefault="00000000">
            <w:pPr>
              <w:spacing w:after="0" w:line="259" w:lineRule="auto"/>
              <w:jc w:val="center"/>
            </w:pPr>
            <w:r>
              <w:rPr>
                <w:sz w:val="18"/>
              </w:rPr>
              <w:t>R</w:t>
            </w:r>
          </w:p>
        </w:tc>
        <w:tc>
          <w:tcPr>
            <w:tcW w:w="5160" w:type="dxa"/>
            <w:tcMar>
              <w:top w:w="80" w:type="dxa"/>
              <w:left w:w="120" w:type="dxa"/>
              <w:bottom w:w="80" w:type="dxa"/>
              <w:right w:w="120" w:type="dxa"/>
            </w:tcMar>
            <w:vAlign w:val="center"/>
          </w:tcPr>
          <w:p w14:paraId="6C44FFC7" w14:textId="77777777" w:rsidR="002F574C" w:rsidRDefault="00000000">
            <w:pPr>
              <w:spacing w:after="0" w:line="259" w:lineRule="auto"/>
              <w:jc w:val="left"/>
            </w:pPr>
            <w:r>
              <w:rPr>
                <w:sz w:val="18"/>
              </w:rPr>
              <w:t>TX ready, RX valid/overrun, DMA TX/RX status</w:t>
            </w:r>
          </w:p>
        </w:tc>
      </w:tr>
      <w:tr w:rsidR="002F574C" w14:paraId="6FA65DB1" w14:textId="77777777">
        <w:tc>
          <w:tcPr>
            <w:tcW w:w="1100" w:type="dxa"/>
            <w:shd w:val="clear" w:color="auto" w:fill="FBFCFD"/>
            <w:tcMar>
              <w:top w:w="80" w:type="dxa"/>
              <w:left w:w="120" w:type="dxa"/>
              <w:bottom w:w="80" w:type="dxa"/>
              <w:right w:w="120" w:type="dxa"/>
            </w:tcMar>
            <w:vAlign w:val="center"/>
          </w:tcPr>
          <w:p w14:paraId="045B4827" w14:textId="77777777" w:rsidR="002F574C" w:rsidRDefault="00000000">
            <w:pPr>
              <w:spacing w:after="0" w:line="259" w:lineRule="auto"/>
              <w:jc w:val="center"/>
            </w:pPr>
            <w:r>
              <w:rPr>
                <w:sz w:val="18"/>
              </w:rPr>
              <w:t>0x0C</w:t>
            </w:r>
          </w:p>
        </w:tc>
        <w:tc>
          <w:tcPr>
            <w:tcW w:w="2200" w:type="dxa"/>
            <w:shd w:val="clear" w:color="auto" w:fill="FBFCFD"/>
            <w:tcMar>
              <w:top w:w="80" w:type="dxa"/>
              <w:left w:w="120" w:type="dxa"/>
              <w:bottom w:w="80" w:type="dxa"/>
              <w:right w:w="120" w:type="dxa"/>
            </w:tcMar>
            <w:vAlign w:val="center"/>
          </w:tcPr>
          <w:p w14:paraId="3CEBAABA" w14:textId="77777777" w:rsidR="002F574C" w:rsidRDefault="00000000">
            <w:pPr>
              <w:spacing w:after="0" w:line="259" w:lineRule="auto"/>
              <w:jc w:val="left"/>
            </w:pPr>
            <w:r>
              <w:rPr>
                <w:sz w:val="18"/>
              </w:rPr>
              <w:t>CONTROL</w:t>
            </w:r>
          </w:p>
        </w:tc>
        <w:tc>
          <w:tcPr>
            <w:tcW w:w="900" w:type="dxa"/>
            <w:shd w:val="clear" w:color="auto" w:fill="FBFCFD"/>
            <w:tcMar>
              <w:top w:w="80" w:type="dxa"/>
              <w:left w:w="120" w:type="dxa"/>
              <w:bottom w:w="80" w:type="dxa"/>
              <w:right w:w="120" w:type="dxa"/>
            </w:tcMar>
            <w:vAlign w:val="center"/>
          </w:tcPr>
          <w:p w14:paraId="38018201" w14:textId="77777777" w:rsidR="002F574C" w:rsidRDefault="00000000">
            <w:pPr>
              <w:spacing w:after="0" w:line="259" w:lineRule="auto"/>
              <w:jc w:val="center"/>
            </w:pPr>
            <w:r>
              <w:rPr>
                <w:sz w:val="18"/>
              </w:rPr>
              <w:t>R/W</w:t>
            </w:r>
          </w:p>
        </w:tc>
        <w:tc>
          <w:tcPr>
            <w:tcW w:w="5160" w:type="dxa"/>
            <w:shd w:val="clear" w:color="auto" w:fill="FBFCFD"/>
            <w:tcMar>
              <w:top w:w="80" w:type="dxa"/>
              <w:left w:w="120" w:type="dxa"/>
              <w:bottom w:w="80" w:type="dxa"/>
              <w:right w:w="120" w:type="dxa"/>
            </w:tcMar>
            <w:vAlign w:val="center"/>
          </w:tcPr>
          <w:p w14:paraId="2CE53170" w14:textId="77777777" w:rsidR="002F574C" w:rsidRDefault="00000000">
            <w:pPr>
              <w:spacing w:after="0" w:line="259" w:lineRule="auto"/>
              <w:jc w:val="left"/>
            </w:pPr>
            <w:r>
              <w:rPr>
                <w:sz w:val="18"/>
              </w:rPr>
              <w:t>DMA TX enable, DMA RX enable, flush partial RX word</w:t>
            </w:r>
          </w:p>
        </w:tc>
      </w:tr>
    </w:tbl>
    <w:p w14:paraId="5C653E7E" w14:textId="77777777" w:rsidR="002F574C" w:rsidRDefault="002F574C">
      <w:pPr>
        <w:spacing w:after="20"/>
      </w:pPr>
    </w:p>
    <w:p w14:paraId="331B56E5" w14:textId="77777777" w:rsidR="002F574C" w:rsidRDefault="00000000">
      <w:r>
        <w:br w:type="page"/>
      </w:r>
    </w:p>
    <w:p w14:paraId="3AE150FB" w14:textId="77777777" w:rsidR="002F574C" w:rsidRDefault="00000000">
      <w:pPr>
        <w:pStyle w:val="u1"/>
        <w:pBdr>
          <w:bottom w:val="single" w:sz="8" w:space="5" w:color="2E74B5"/>
        </w:pBdr>
      </w:pPr>
      <w:r>
        <w:lastRenderedPageBreak/>
        <w:t>PHỤ LỤC B. CÁCH MỞ PROJECT VÀ XEM KẾT QUẢ</w:t>
      </w:r>
    </w:p>
    <w:p w14:paraId="70EC7317" w14:textId="77777777" w:rsidR="002F574C" w:rsidRDefault="00000000">
      <w:pPr>
        <w:pStyle w:val="u2"/>
      </w:pPr>
      <w:r>
        <w:t>Project thống nhất</w:t>
      </w:r>
    </w:p>
    <w:tbl>
      <w:tblPr>
        <w:tblStyle w:val="LiBang"/>
        <w:tblW w:w="9360" w:type="dxa"/>
        <w:tblInd w:w="120" w:type="dxa"/>
        <w:tblLayout w:type="fixed"/>
        <w:tblLook w:val="04A0" w:firstRow="1" w:lastRow="0" w:firstColumn="1" w:lastColumn="0" w:noHBand="0" w:noVBand="1"/>
      </w:tblPr>
      <w:tblGrid>
        <w:gridCol w:w="9360"/>
      </w:tblGrid>
      <w:tr w:rsidR="002F574C" w14:paraId="6589F7AB" w14:textId="77777777">
        <w:tc>
          <w:tcPr>
            <w:tcW w:w="9360" w:type="dxa"/>
            <w:shd w:val="clear" w:color="auto" w:fill="F7F8FA"/>
            <w:tcMar>
              <w:top w:w="80" w:type="dxa"/>
              <w:left w:w="120" w:type="dxa"/>
              <w:bottom w:w="80" w:type="dxa"/>
              <w:right w:w="120" w:type="dxa"/>
            </w:tcMar>
            <w:vAlign w:val="center"/>
          </w:tcPr>
          <w:p w14:paraId="3A082541" w14:textId="77777777" w:rsidR="002F574C" w:rsidRDefault="00000000">
            <w:pPr>
              <w:spacing w:after="0" w:line="252" w:lineRule="auto"/>
            </w:pPr>
            <w:r>
              <w:rPr>
                <w:rFonts w:ascii="Consolas" w:hAnsi="Consolas"/>
                <w:color w:val="263238"/>
                <w:sz w:val="17"/>
              </w:rPr>
              <w:t>C:\rtl\rtl\Project_Vivado\vivado_unified_project\DMA_IOMMU_PicoRV32_Unified.xpr</w:t>
            </w:r>
            <w:r>
              <w:br/>
            </w:r>
            <w:r>
              <w:rPr>
                <w:rFonts w:ascii="Consolas" w:hAnsi="Consolas"/>
                <w:color w:val="263238"/>
                <w:sz w:val="17"/>
              </w:rPr>
              <w:t>Synthesis top : dma_mmu_picorv32_soc</w:t>
            </w:r>
            <w:r>
              <w:br/>
            </w:r>
            <w:r>
              <w:rPr>
                <w:rFonts w:ascii="Consolas" w:hAnsi="Consolas"/>
                <w:color w:val="263238"/>
                <w:sz w:val="17"/>
              </w:rPr>
              <w:t>Simulation top: tb_dma_iommu_picorv32_unified</w:t>
            </w:r>
          </w:p>
        </w:tc>
      </w:tr>
    </w:tbl>
    <w:p w14:paraId="78EF38C7" w14:textId="77777777" w:rsidR="002F574C" w:rsidRDefault="002F574C">
      <w:pPr>
        <w:spacing w:after="20"/>
      </w:pPr>
    </w:p>
    <w:p w14:paraId="0C622C72" w14:textId="77777777" w:rsidR="002F574C" w:rsidRDefault="00000000">
      <w:pPr>
        <w:numPr>
          <w:ilvl w:val="0"/>
          <w:numId w:val="1"/>
        </w:numPr>
      </w:pPr>
      <w:r>
        <w:t>Mở file .xpr bằng Vivado 2025.1.</w:t>
      </w:r>
    </w:p>
    <w:p w14:paraId="2D4FD886" w14:textId="77777777" w:rsidR="002F574C" w:rsidRDefault="00000000">
      <w:pPr>
        <w:numPr>
          <w:ilvl w:val="0"/>
          <w:numId w:val="1"/>
        </w:numPr>
      </w:pPr>
      <w:r>
        <w:t>Chọn Run Simulation → Run Behavioral Simulation để chạy cả hai nhóm kiểm chứng.</w:t>
      </w:r>
    </w:p>
    <w:p w14:paraId="6B324E9D" w14:textId="77777777" w:rsidR="002F574C" w:rsidRDefault="00000000">
      <w:pPr>
        <w:numPr>
          <w:ilvl w:val="0"/>
          <w:numId w:val="1"/>
        </w:numPr>
      </w:pPr>
      <w:r>
        <w:t>Trong Tcl Console gõ run all; kiểm tra ALL UNIFIED CPU/DMA/IOMMU/AXI TESTS PASSED.</w:t>
      </w:r>
    </w:p>
    <w:p w14:paraId="03FED73F" w14:textId="77777777" w:rsidR="002F574C" w:rsidRDefault="00000000">
      <w:pPr>
        <w:numPr>
          <w:ilvl w:val="0"/>
          <w:numId w:val="1"/>
        </w:numPr>
      </w:pPr>
      <w:r>
        <w:t>Chọn Run Synthesis và Run Implementation. Sau khi hoàn tất, mở Report Timing Summary và Report Utilization.</w:t>
      </w:r>
    </w:p>
    <w:p w14:paraId="62944940" w14:textId="77777777" w:rsidR="002F574C" w:rsidRDefault="00000000">
      <w:pPr>
        <w:pStyle w:val="u2"/>
      </w:pPr>
      <w:r>
        <w:t>Các file kết quả quan trọng</w:t>
      </w:r>
    </w:p>
    <w:tbl>
      <w:tblPr>
        <w:tblStyle w:val="LiBang"/>
        <w:tblW w:w="9360" w:type="dxa"/>
        <w:tblInd w:w="120" w:type="dxa"/>
        <w:tblLayout w:type="fixed"/>
        <w:tblLook w:val="04A0" w:firstRow="1" w:lastRow="0" w:firstColumn="1" w:lastColumn="0" w:noHBand="0" w:noVBand="1"/>
      </w:tblPr>
      <w:tblGrid>
        <w:gridCol w:w="3800"/>
        <w:gridCol w:w="5560"/>
      </w:tblGrid>
      <w:tr w:rsidR="002F574C" w14:paraId="5D937B41" w14:textId="77777777">
        <w:trPr>
          <w:tblHeader/>
        </w:trPr>
        <w:tc>
          <w:tcPr>
            <w:tcW w:w="3800" w:type="dxa"/>
            <w:shd w:val="clear" w:color="auto" w:fill="F4F6F9"/>
            <w:tcMar>
              <w:top w:w="80" w:type="dxa"/>
              <w:left w:w="120" w:type="dxa"/>
              <w:bottom w:w="80" w:type="dxa"/>
              <w:right w:w="120" w:type="dxa"/>
            </w:tcMar>
            <w:vAlign w:val="center"/>
          </w:tcPr>
          <w:p w14:paraId="6DCB1362" w14:textId="77777777" w:rsidR="002F574C" w:rsidRDefault="00000000">
            <w:pPr>
              <w:spacing w:after="0" w:line="252" w:lineRule="auto"/>
              <w:jc w:val="center"/>
            </w:pPr>
            <w:r>
              <w:rPr>
                <w:b/>
                <w:color w:val="17365D"/>
                <w:sz w:val="18"/>
              </w:rPr>
              <w:t>File</w:t>
            </w:r>
          </w:p>
        </w:tc>
        <w:tc>
          <w:tcPr>
            <w:tcW w:w="5560" w:type="dxa"/>
            <w:shd w:val="clear" w:color="auto" w:fill="F4F6F9"/>
            <w:tcMar>
              <w:top w:w="80" w:type="dxa"/>
              <w:left w:w="120" w:type="dxa"/>
              <w:bottom w:w="80" w:type="dxa"/>
              <w:right w:w="120" w:type="dxa"/>
            </w:tcMar>
            <w:vAlign w:val="center"/>
          </w:tcPr>
          <w:p w14:paraId="22B38F77" w14:textId="77777777" w:rsidR="002F574C" w:rsidRDefault="00000000">
            <w:pPr>
              <w:spacing w:after="0" w:line="252" w:lineRule="auto"/>
              <w:jc w:val="center"/>
            </w:pPr>
            <w:r>
              <w:rPr>
                <w:b/>
                <w:color w:val="17365D"/>
                <w:sz w:val="18"/>
              </w:rPr>
              <w:t>Nội dung</w:t>
            </w:r>
          </w:p>
        </w:tc>
      </w:tr>
      <w:tr w:rsidR="002F574C" w14:paraId="41192CFE" w14:textId="77777777">
        <w:tc>
          <w:tcPr>
            <w:tcW w:w="3800" w:type="dxa"/>
            <w:tcMar>
              <w:top w:w="80" w:type="dxa"/>
              <w:left w:w="120" w:type="dxa"/>
              <w:bottom w:w="80" w:type="dxa"/>
              <w:right w:w="120" w:type="dxa"/>
            </w:tcMar>
            <w:vAlign w:val="center"/>
          </w:tcPr>
          <w:p w14:paraId="7DEC6133" w14:textId="77777777" w:rsidR="002F574C" w:rsidRDefault="00000000">
            <w:pPr>
              <w:spacing w:after="0" w:line="259" w:lineRule="auto"/>
              <w:jc w:val="left"/>
            </w:pPr>
            <w:r>
              <w:rPr>
                <w:sz w:val="18"/>
              </w:rPr>
              <w:t>reports/dma_mmu_axi_test.log</w:t>
            </w:r>
          </w:p>
        </w:tc>
        <w:tc>
          <w:tcPr>
            <w:tcW w:w="5560" w:type="dxa"/>
            <w:tcMar>
              <w:top w:w="80" w:type="dxa"/>
              <w:left w:w="120" w:type="dxa"/>
              <w:bottom w:w="80" w:type="dxa"/>
              <w:right w:w="120" w:type="dxa"/>
            </w:tcMar>
            <w:vAlign w:val="center"/>
          </w:tcPr>
          <w:p w14:paraId="7059D3A4" w14:textId="77777777" w:rsidR="002F574C" w:rsidRDefault="00000000">
            <w:pPr>
              <w:spacing w:after="0" w:line="259" w:lineRule="auto"/>
              <w:jc w:val="left"/>
            </w:pPr>
            <w:r>
              <w:rPr>
                <w:sz w:val="18"/>
              </w:rPr>
              <w:t>Input/output chi tiết, 3 hướng, 3 mode và IOMMU fault</w:t>
            </w:r>
          </w:p>
        </w:tc>
      </w:tr>
      <w:tr w:rsidR="002F574C" w14:paraId="33DC663D" w14:textId="77777777">
        <w:tc>
          <w:tcPr>
            <w:tcW w:w="3800" w:type="dxa"/>
            <w:shd w:val="clear" w:color="auto" w:fill="FBFCFD"/>
            <w:tcMar>
              <w:top w:w="80" w:type="dxa"/>
              <w:left w:w="120" w:type="dxa"/>
              <w:bottom w:w="80" w:type="dxa"/>
              <w:right w:w="120" w:type="dxa"/>
            </w:tcMar>
            <w:vAlign w:val="center"/>
          </w:tcPr>
          <w:p w14:paraId="7DDFF432" w14:textId="77777777" w:rsidR="002F574C" w:rsidRDefault="00000000">
            <w:pPr>
              <w:spacing w:after="0" w:line="259" w:lineRule="auto"/>
              <w:jc w:val="left"/>
            </w:pPr>
            <w:r>
              <w:rPr>
                <w:sz w:val="18"/>
              </w:rPr>
              <w:t>reports/picorv32_soc_test.log</w:t>
            </w:r>
          </w:p>
        </w:tc>
        <w:tc>
          <w:tcPr>
            <w:tcW w:w="5560" w:type="dxa"/>
            <w:shd w:val="clear" w:color="auto" w:fill="FBFCFD"/>
            <w:tcMar>
              <w:top w:w="80" w:type="dxa"/>
              <w:left w:w="120" w:type="dxa"/>
              <w:bottom w:w="80" w:type="dxa"/>
              <w:right w:w="120" w:type="dxa"/>
            </w:tcMar>
            <w:vAlign w:val="center"/>
          </w:tcPr>
          <w:p w14:paraId="13A81FE6" w14:textId="77777777" w:rsidR="002F574C" w:rsidRDefault="00000000">
            <w:pPr>
              <w:spacing w:after="0" w:line="259" w:lineRule="auto"/>
              <w:jc w:val="left"/>
            </w:pPr>
            <w:r>
              <w:rPr>
                <w:sz w:val="18"/>
              </w:rPr>
              <w:t>UART S/P và dữ liệu M2M do CPU cấu hình</w:t>
            </w:r>
          </w:p>
        </w:tc>
      </w:tr>
      <w:tr w:rsidR="002F574C" w14:paraId="49090CAB" w14:textId="77777777">
        <w:tc>
          <w:tcPr>
            <w:tcW w:w="3800" w:type="dxa"/>
            <w:tcMar>
              <w:top w:w="80" w:type="dxa"/>
              <w:left w:w="120" w:type="dxa"/>
              <w:bottom w:w="80" w:type="dxa"/>
              <w:right w:w="120" w:type="dxa"/>
            </w:tcMar>
            <w:vAlign w:val="center"/>
          </w:tcPr>
          <w:p w14:paraId="294B0808" w14:textId="77777777" w:rsidR="002F574C" w:rsidRDefault="00000000">
            <w:pPr>
              <w:spacing w:after="0" w:line="259" w:lineRule="auto"/>
              <w:jc w:val="left"/>
            </w:pPr>
            <w:r>
              <w:rPr>
                <w:sz w:val="18"/>
              </w:rPr>
              <w:t>reports/unified_verification.log</w:t>
            </w:r>
          </w:p>
        </w:tc>
        <w:tc>
          <w:tcPr>
            <w:tcW w:w="5560" w:type="dxa"/>
            <w:tcMar>
              <w:top w:w="80" w:type="dxa"/>
              <w:left w:w="120" w:type="dxa"/>
              <w:bottom w:w="80" w:type="dxa"/>
              <w:right w:w="120" w:type="dxa"/>
            </w:tcMar>
            <w:vAlign w:val="center"/>
          </w:tcPr>
          <w:p w14:paraId="3E7FD487" w14:textId="77777777" w:rsidR="002F574C" w:rsidRDefault="00000000">
            <w:pPr>
              <w:spacing w:after="0" w:line="259" w:lineRule="auto"/>
              <w:jc w:val="left"/>
            </w:pPr>
            <w:r>
              <w:rPr>
                <w:sz w:val="18"/>
              </w:rPr>
              <w:t>Kết luận chung của hai nhóm test</w:t>
            </w:r>
          </w:p>
        </w:tc>
      </w:tr>
      <w:tr w:rsidR="002F574C" w14:paraId="5F7A371D" w14:textId="77777777">
        <w:tc>
          <w:tcPr>
            <w:tcW w:w="3800" w:type="dxa"/>
            <w:shd w:val="clear" w:color="auto" w:fill="FBFCFD"/>
            <w:tcMar>
              <w:top w:w="80" w:type="dxa"/>
              <w:left w:w="120" w:type="dxa"/>
              <w:bottom w:w="80" w:type="dxa"/>
              <w:right w:w="120" w:type="dxa"/>
            </w:tcMar>
            <w:vAlign w:val="center"/>
          </w:tcPr>
          <w:p w14:paraId="7B37DCDA" w14:textId="77777777" w:rsidR="002F574C" w:rsidRDefault="00000000">
            <w:pPr>
              <w:spacing w:after="0" w:line="259" w:lineRule="auto"/>
              <w:jc w:val="left"/>
            </w:pPr>
            <w:r>
              <w:rPr>
                <w:sz w:val="18"/>
              </w:rPr>
              <w:t>reports/dma_throughput.log</w:t>
            </w:r>
          </w:p>
        </w:tc>
        <w:tc>
          <w:tcPr>
            <w:tcW w:w="5560" w:type="dxa"/>
            <w:shd w:val="clear" w:color="auto" w:fill="FBFCFD"/>
            <w:tcMar>
              <w:top w:w="80" w:type="dxa"/>
              <w:left w:w="120" w:type="dxa"/>
              <w:bottom w:w="80" w:type="dxa"/>
              <w:right w:w="120" w:type="dxa"/>
            </w:tcMar>
            <w:vAlign w:val="center"/>
          </w:tcPr>
          <w:p w14:paraId="29208425" w14:textId="77777777" w:rsidR="002F574C" w:rsidRDefault="00000000">
            <w:pPr>
              <w:spacing w:after="0" w:line="259" w:lineRule="auto"/>
              <w:jc w:val="left"/>
            </w:pPr>
            <w:r>
              <w:rPr>
                <w:sz w:val="18"/>
              </w:rPr>
              <w:t>So sánh mốc DMA lý thuyết với DMA+IOMMU+AXI đo theo chu kỳ</w:t>
            </w:r>
          </w:p>
        </w:tc>
      </w:tr>
      <w:tr w:rsidR="002F574C" w14:paraId="5FBA5D9E" w14:textId="77777777">
        <w:tc>
          <w:tcPr>
            <w:tcW w:w="3800" w:type="dxa"/>
            <w:tcMar>
              <w:top w:w="80" w:type="dxa"/>
              <w:left w:w="120" w:type="dxa"/>
              <w:bottom w:w="80" w:type="dxa"/>
              <w:right w:w="120" w:type="dxa"/>
            </w:tcMar>
            <w:vAlign w:val="center"/>
          </w:tcPr>
          <w:p w14:paraId="6EA12BCC" w14:textId="77777777" w:rsidR="002F574C" w:rsidRDefault="00000000">
            <w:pPr>
              <w:spacing w:after="0" w:line="259" w:lineRule="auto"/>
              <w:jc w:val="left"/>
            </w:pPr>
            <w:r>
              <w:rPr>
                <w:sz w:val="18"/>
              </w:rPr>
              <w:t>reports/unified_timing.rpt</w:t>
            </w:r>
          </w:p>
        </w:tc>
        <w:tc>
          <w:tcPr>
            <w:tcW w:w="5560" w:type="dxa"/>
            <w:tcMar>
              <w:top w:w="80" w:type="dxa"/>
              <w:left w:w="120" w:type="dxa"/>
              <w:bottom w:w="80" w:type="dxa"/>
              <w:right w:w="120" w:type="dxa"/>
            </w:tcMar>
            <w:vAlign w:val="center"/>
          </w:tcPr>
          <w:p w14:paraId="381A3043" w14:textId="77777777" w:rsidR="002F574C" w:rsidRDefault="00000000">
            <w:pPr>
              <w:spacing w:after="0" w:line="259" w:lineRule="auto"/>
              <w:jc w:val="left"/>
            </w:pPr>
            <w:r>
              <w:rPr>
                <w:sz w:val="18"/>
              </w:rPr>
              <w:t>Timing post-route đầy đủ</w:t>
            </w:r>
          </w:p>
        </w:tc>
      </w:tr>
      <w:tr w:rsidR="002F574C" w14:paraId="700E4A0B" w14:textId="77777777">
        <w:tc>
          <w:tcPr>
            <w:tcW w:w="3800" w:type="dxa"/>
            <w:shd w:val="clear" w:color="auto" w:fill="FBFCFD"/>
            <w:tcMar>
              <w:top w:w="80" w:type="dxa"/>
              <w:left w:w="120" w:type="dxa"/>
              <w:bottom w:w="80" w:type="dxa"/>
              <w:right w:w="120" w:type="dxa"/>
            </w:tcMar>
            <w:vAlign w:val="center"/>
          </w:tcPr>
          <w:p w14:paraId="0BA66A17" w14:textId="77777777" w:rsidR="002F574C" w:rsidRDefault="00000000">
            <w:pPr>
              <w:spacing w:after="0" w:line="259" w:lineRule="auto"/>
              <w:jc w:val="left"/>
            </w:pPr>
            <w:r>
              <w:rPr>
                <w:sz w:val="18"/>
              </w:rPr>
              <w:t>reports/unified_utilization.rpt</w:t>
            </w:r>
          </w:p>
        </w:tc>
        <w:tc>
          <w:tcPr>
            <w:tcW w:w="5560" w:type="dxa"/>
            <w:shd w:val="clear" w:color="auto" w:fill="FBFCFD"/>
            <w:tcMar>
              <w:top w:w="80" w:type="dxa"/>
              <w:left w:w="120" w:type="dxa"/>
              <w:bottom w:w="80" w:type="dxa"/>
              <w:right w:w="120" w:type="dxa"/>
            </w:tcMar>
            <w:vAlign w:val="center"/>
          </w:tcPr>
          <w:p w14:paraId="0A40B938" w14:textId="77777777" w:rsidR="002F574C" w:rsidRDefault="00000000">
            <w:pPr>
              <w:spacing w:after="0" w:line="259" w:lineRule="auto"/>
              <w:jc w:val="left"/>
            </w:pPr>
            <w:r>
              <w:rPr>
                <w:sz w:val="18"/>
              </w:rPr>
              <w:t>Tài nguyên post-route</w:t>
            </w:r>
          </w:p>
        </w:tc>
      </w:tr>
      <w:tr w:rsidR="002F574C" w14:paraId="618A1425" w14:textId="77777777">
        <w:tc>
          <w:tcPr>
            <w:tcW w:w="3800" w:type="dxa"/>
            <w:tcMar>
              <w:top w:w="80" w:type="dxa"/>
              <w:left w:w="120" w:type="dxa"/>
              <w:bottom w:w="80" w:type="dxa"/>
              <w:right w:w="120" w:type="dxa"/>
            </w:tcMar>
            <w:vAlign w:val="center"/>
          </w:tcPr>
          <w:p w14:paraId="6F3B8ABE" w14:textId="77777777" w:rsidR="002F574C" w:rsidRDefault="00000000">
            <w:pPr>
              <w:spacing w:after="0" w:line="259" w:lineRule="auto"/>
              <w:jc w:val="left"/>
            </w:pPr>
            <w:r>
              <w:rPr>
                <w:sz w:val="18"/>
              </w:rPr>
              <w:t>reports/unified_fmax.txt</w:t>
            </w:r>
          </w:p>
        </w:tc>
        <w:tc>
          <w:tcPr>
            <w:tcW w:w="5560" w:type="dxa"/>
            <w:tcMar>
              <w:top w:w="80" w:type="dxa"/>
              <w:left w:w="120" w:type="dxa"/>
              <w:bottom w:w="80" w:type="dxa"/>
              <w:right w:w="120" w:type="dxa"/>
            </w:tcMar>
            <w:vAlign w:val="center"/>
          </w:tcPr>
          <w:p w14:paraId="5A4699E0" w14:textId="77777777" w:rsidR="002F574C" w:rsidRDefault="00000000">
            <w:pPr>
              <w:spacing w:after="0" w:line="259" w:lineRule="auto"/>
              <w:jc w:val="left"/>
            </w:pPr>
            <w:r>
              <w:rPr>
                <w:sz w:val="18"/>
              </w:rPr>
              <w:t>Fmax ước lượng toàn hệ</w:t>
            </w:r>
          </w:p>
        </w:tc>
      </w:tr>
      <w:tr w:rsidR="002F574C" w14:paraId="3CAA8A9C" w14:textId="77777777">
        <w:tc>
          <w:tcPr>
            <w:tcW w:w="3800" w:type="dxa"/>
            <w:shd w:val="clear" w:color="auto" w:fill="FBFCFD"/>
            <w:tcMar>
              <w:top w:w="80" w:type="dxa"/>
              <w:left w:w="120" w:type="dxa"/>
              <w:bottom w:w="80" w:type="dxa"/>
              <w:right w:w="120" w:type="dxa"/>
            </w:tcMar>
            <w:vAlign w:val="center"/>
          </w:tcPr>
          <w:p w14:paraId="0933AD41" w14:textId="77777777" w:rsidR="002F574C" w:rsidRDefault="00000000">
            <w:pPr>
              <w:spacing w:after="0" w:line="259" w:lineRule="auto"/>
              <w:jc w:val="left"/>
            </w:pPr>
            <w:r>
              <w:rPr>
                <w:sz w:val="18"/>
              </w:rPr>
              <w:t>reports/dma_iommu_separate_fmax.log</w:t>
            </w:r>
          </w:p>
        </w:tc>
        <w:tc>
          <w:tcPr>
            <w:tcW w:w="5560" w:type="dxa"/>
            <w:shd w:val="clear" w:color="auto" w:fill="FBFCFD"/>
            <w:tcMar>
              <w:top w:w="80" w:type="dxa"/>
              <w:left w:w="120" w:type="dxa"/>
              <w:bottom w:w="80" w:type="dxa"/>
              <w:right w:w="120" w:type="dxa"/>
            </w:tcMar>
            <w:vAlign w:val="center"/>
          </w:tcPr>
          <w:p w14:paraId="1E8A59FA" w14:textId="77777777" w:rsidR="002F574C" w:rsidRDefault="00000000">
            <w:pPr>
              <w:spacing w:after="0" w:line="259" w:lineRule="auto"/>
              <w:jc w:val="left"/>
            </w:pPr>
            <w:r>
              <w:rPr>
                <w:sz w:val="18"/>
              </w:rPr>
              <w:t>Đường timing nội bộ riêng DMA và IOMMU</w:t>
            </w:r>
          </w:p>
        </w:tc>
      </w:tr>
    </w:tbl>
    <w:p w14:paraId="759464C0" w14:textId="77777777" w:rsidR="002F574C" w:rsidRDefault="002F574C">
      <w:pPr>
        <w:spacing w:after="20"/>
      </w:pPr>
    </w:p>
    <w:p w14:paraId="58EA1109" w14:textId="77777777" w:rsidR="002F574C" w:rsidRDefault="00000000">
      <w:pPr>
        <w:pStyle w:val="u2"/>
      </w:pPr>
      <w:r>
        <w:t>Nguồn số liệu</w:t>
      </w:r>
    </w:p>
    <w:p w14:paraId="269C66B4" w14:textId="77777777" w:rsidR="002F574C" w:rsidRDefault="00000000">
      <w:r>
        <w:t>Các thông số trong báo cáo được đối chiếu từ mã RTL trong Project_Vivado/rtl, firmware, testbench, log XSim và báo cáo Vivado post-route tại thời điểm tạo tài liệu. Hình kiến trúc và ảnh kết quả do người thiết kế cung cấp; các chỗ gọi chung là MMU được diễn giải theo module thực tế dma_iommu_tlb.</w:t>
      </w:r>
    </w:p>
    <w:sectPr w:rsidR="002F574C" w:rsidSect="00034616">
      <w:headerReference w:type="default" r:id="rId15"/>
      <w:footerReference w:type="defaul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50AA" w14:textId="77777777" w:rsidR="002537FC" w:rsidRDefault="002537FC">
      <w:pPr>
        <w:spacing w:after="0" w:line="240" w:lineRule="auto"/>
      </w:pPr>
      <w:r>
        <w:separator/>
      </w:r>
    </w:p>
  </w:endnote>
  <w:endnote w:type="continuationSeparator" w:id="0">
    <w:p w14:paraId="79E3D67E" w14:textId="77777777" w:rsidR="002537FC" w:rsidRDefault="00253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861F" w14:textId="77777777" w:rsidR="002F574C" w:rsidRDefault="00000000">
    <w:pPr>
      <w:pStyle w:val="Chntrang"/>
      <w:jc w:val="right"/>
    </w:pPr>
    <w:r>
      <w:rPr>
        <w:color w:val="5B6573"/>
        <w:sz w:val="17"/>
      </w:rPr>
      <w:t xml:space="preserve">Trang </w:t>
    </w:r>
    <w:r>
      <w:rPr>
        <w:color w:val="5B6573"/>
        <w:sz w:val="17"/>
      </w:rPr>
      <w:fldChar w:fldCharType="begin"/>
    </w:r>
    <w:r>
      <w:rPr>
        <w:color w:val="5B6573"/>
        <w:sz w:val="17"/>
      </w:rPr>
      <w:instrText xml:space="preserve"> PAGE </w:instrText>
    </w:r>
    <w:r w:rsidR="00155F23">
      <w:rPr>
        <w:color w:val="5B6573"/>
        <w:sz w:val="17"/>
      </w:rPr>
      <w:fldChar w:fldCharType="separate"/>
    </w:r>
    <w:r w:rsidR="00155F23">
      <w:rPr>
        <w:noProof/>
        <w:color w:val="5B6573"/>
        <w:sz w:val="17"/>
      </w:rPr>
      <w:t>2</w:t>
    </w:r>
    <w:r>
      <w:rPr>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1EBCC" w14:textId="77777777" w:rsidR="002537FC" w:rsidRDefault="002537FC">
      <w:pPr>
        <w:spacing w:after="0" w:line="240" w:lineRule="auto"/>
      </w:pPr>
      <w:r>
        <w:separator/>
      </w:r>
    </w:p>
  </w:footnote>
  <w:footnote w:type="continuationSeparator" w:id="0">
    <w:p w14:paraId="3639D5C3" w14:textId="77777777" w:rsidR="002537FC" w:rsidRDefault="00253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C7C0" w14:textId="77777777" w:rsidR="002F574C" w:rsidRDefault="00000000">
    <w:pPr>
      <w:pStyle w:val="utrang"/>
      <w:pBdr>
        <w:bottom w:val="single" w:sz="6" w:space="4" w:color="D7DBE2"/>
      </w:pBdr>
      <w:jc w:val="left"/>
    </w:pPr>
    <w:r>
      <w:rPr>
        <w:b/>
        <w:color w:val="5B6573"/>
        <w:sz w:val="17"/>
      </w:rPr>
      <w:t>BÁO CÁO THIẾT KẾ IP SỐ  |  PicoRV32 + DMA + IOMMU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885488"/>
    <w:multiLevelType w:val="singleLevel"/>
    <w:tmpl w:val="3F2830FA"/>
    <w:lvl w:ilvl="0">
      <w:start w:val="1"/>
      <w:numFmt w:val="bullet"/>
      <w:lvlText w:val="•"/>
      <w:lvlJc w:val="left"/>
      <w:pPr>
        <w:tabs>
          <w:tab w:val="num" w:pos="540"/>
        </w:tabs>
        <w:spacing w:after="80" w:line="290" w:lineRule="auto"/>
        <w:ind w:left="540" w:hanging="280"/>
      </w:pPr>
      <w:rPr>
        <w:rFonts w:ascii="Calibri" w:hAnsi="Calibri"/>
      </w:rPr>
    </w:lvl>
  </w:abstractNum>
  <w:abstractNum w:abstractNumId="10" w15:restartNumberingAfterBreak="0">
    <w:nsid w:val="33230CA7"/>
    <w:multiLevelType w:val="singleLevel"/>
    <w:tmpl w:val="2A461C08"/>
    <w:lvl w:ilvl="0">
      <w:start w:val="1"/>
      <w:numFmt w:val="decimal"/>
      <w:pStyle w:val="Duudong"/>
      <w:lvlText w:val="%1."/>
      <w:lvlJc w:val="left"/>
      <w:pPr>
        <w:tabs>
          <w:tab w:val="num" w:pos="540"/>
        </w:tabs>
        <w:spacing w:after="80" w:line="290" w:lineRule="auto"/>
        <w:ind w:left="540" w:hanging="280"/>
      </w:pPr>
      <w:rPr>
        <w:rFonts w:ascii="Calibri" w:hAnsi="Calibri"/>
      </w:rPr>
    </w:lvl>
  </w:abstractNum>
  <w:num w:numId="1" w16cid:durableId="10606649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719"/>
    <w:rsid w:val="00147396"/>
    <w:rsid w:val="0015074B"/>
    <w:rsid w:val="00155F23"/>
    <w:rsid w:val="00194C95"/>
    <w:rsid w:val="002537FC"/>
    <w:rsid w:val="00253939"/>
    <w:rsid w:val="0029639D"/>
    <w:rsid w:val="002E49FD"/>
    <w:rsid w:val="002F574C"/>
    <w:rsid w:val="00326F90"/>
    <w:rsid w:val="00443218"/>
    <w:rsid w:val="004E5E62"/>
    <w:rsid w:val="005630FA"/>
    <w:rsid w:val="00965391"/>
    <w:rsid w:val="00980493"/>
    <w:rsid w:val="00AA1D8D"/>
    <w:rsid w:val="00B47730"/>
    <w:rsid w:val="00BF387B"/>
    <w:rsid w:val="00CB0664"/>
    <w:rsid w:val="00D46C26"/>
    <w:rsid w:val="00E134EE"/>
    <w:rsid w:val="00E23858"/>
    <w:rsid w:val="00E95C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77B86"/>
  <w14:defaultImageDpi w14:val="300"/>
  <w15:docId w15:val="{0239B4F7-F1C4-44F1-B250-9EC25A2B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60" w:line="320" w:lineRule="auto"/>
      <w:jc w:val="both"/>
    </w:pPr>
    <w:rPr>
      <w:rFonts w:ascii="Calibri" w:hAnsi="Calibri"/>
      <w:color w:val="1F2937"/>
    </w:rPr>
  </w:style>
  <w:style w:type="paragraph" w:styleId="u1">
    <w:name w:val="heading 1"/>
    <w:basedOn w:val="Binhthng"/>
    <w:next w:val="Binhthng"/>
    <w:link w:val="u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u2">
    <w:name w:val="heading 2"/>
    <w:basedOn w:val="Binhthng"/>
    <w:next w:val="Binhthng"/>
    <w:link w:val="u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tabs>
        <w:tab w:val="num" w:pos="360"/>
      </w:tabs>
      <w:contextualSpacing/>
    </w:pPr>
  </w:style>
  <w:style w:type="paragraph" w:styleId="Duudong3">
    <w:name w:val="List Bullet 3"/>
    <w:basedOn w:val="Binhthng"/>
    <w:uiPriority w:val="99"/>
    <w:unhideWhenUsed/>
    <w:rsid w:val="00326F90"/>
    <w:pPr>
      <w:tabs>
        <w:tab w:val="num" w:pos="360"/>
      </w:tabs>
      <w:contextualSpacing/>
    </w:pPr>
  </w:style>
  <w:style w:type="paragraph" w:styleId="Sudong">
    <w:name w:val="List Number"/>
    <w:basedOn w:val="Binhthng"/>
    <w:uiPriority w:val="99"/>
    <w:unhideWhenUsed/>
    <w:rsid w:val="00326F90"/>
    <w:pPr>
      <w:tabs>
        <w:tab w:val="num" w:pos="360"/>
      </w:tabs>
      <w:contextualSpacing/>
    </w:pPr>
  </w:style>
  <w:style w:type="paragraph" w:styleId="Sudong2">
    <w:name w:val="List Number 2"/>
    <w:basedOn w:val="Binhthng"/>
    <w:uiPriority w:val="99"/>
    <w:unhideWhenUsed/>
    <w:rsid w:val="0029639D"/>
    <w:pPr>
      <w:tabs>
        <w:tab w:val="num" w:pos="360"/>
      </w:tabs>
      <w:contextualSpacing/>
    </w:pPr>
  </w:style>
  <w:style w:type="paragraph" w:styleId="Sudong3">
    <w:name w:val="List Number 3"/>
    <w:basedOn w:val="Binhthng"/>
    <w:uiPriority w:val="99"/>
    <w:unhideWhenUsed/>
    <w:rsid w:val="0029639D"/>
    <w:pPr>
      <w:tabs>
        <w:tab w:val="num" w:pos="360"/>
      </w:tabs>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before="60" w:line="240" w:lineRule="auto"/>
      <w:jc w:val="center"/>
    </w:pPr>
    <w:rPr>
      <w:b/>
      <w:bCs/>
      <w:i/>
      <w:color w:val="5B6573"/>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22</Pages>
  <Words>3640</Words>
  <Characters>20754</Characters>
  <Application>Microsoft Office Word</Application>
  <DocSecurity>0</DocSecurity>
  <Lines>172</Lines>
  <Paragraphs>48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thiết kế hệ thống PicoRV32 + DMA + DMA-side IOMMU</vt:lpstr>
      <vt:lpstr/>
    </vt:vector>
  </TitlesOfParts>
  <Manager/>
  <Company/>
  <LinksUpToDate>false</LinksUpToDate>
  <CharactersWithSpaces>24346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hệ thống PicoRV32 + DMA + DMA-side IOMMU</dc:title>
  <dc:subject>RTL architecture, verification, synthesis and implementation report</dc:subject>
  <dc:creator>Nhóm thực hiện đồ án</dc:creator>
  <cp:keywords>DMA, IOMMU, PicoRV32, AXI4, UART, Vivado, FPGA</cp:keywords>
  <dc:description/>
  <cp:lastModifiedBy>phongle1234567 phongle1234567</cp:lastModifiedBy>
  <cp:revision>8</cp:revision>
  <cp:lastPrinted>2026-07-23T07:22:00Z</cp:lastPrinted>
  <dcterms:created xsi:type="dcterms:W3CDTF">2013-12-23T23:15:00Z</dcterms:created>
  <dcterms:modified xsi:type="dcterms:W3CDTF">2026-07-23T07:54:00Z</dcterms:modified>
  <cp:category/>
</cp:coreProperties>
</file>